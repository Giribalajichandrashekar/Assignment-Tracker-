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CAEFD5" w14:textId="77777777" w:rsidR="009D582C" w:rsidRDefault="003401A8">
      <w:pPr>
        <w:jc w:val="center"/>
      </w:pPr>
      <w:r>
        <w:rPr>
          <w:b/>
          <w:sz w:val="32"/>
        </w:rPr>
        <w:t>DAYANANDA SAGAR UNIVERSITY</w:t>
      </w:r>
    </w:p>
    <w:p w14:paraId="4C5F9C6A" w14:textId="77777777" w:rsidR="009D582C" w:rsidRDefault="003401A8">
      <w:pPr>
        <w:jc w:val="center"/>
      </w:pPr>
      <w:r>
        <w:rPr>
          <w:sz w:val="24"/>
        </w:rPr>
        <w:t>(School of Computer Applications)</w:t>
      </w:r>
    </w:p>
    <w:p w14:paraId="0B0066C7" w14:textId="77777777" w:rsidR="009D582C" w:rsidRDefault="009D582C"/>
    <w:p w14:paraId="297392B9" w14:textId="77777777" w:rsidR="009D582C" w:rsidRDefault="009D582C"/>
    <w:p w14:paraId="51D0800C" w14:textId="77777777" w:rsidR="009D582C" w:rsidRDefault="003401A8">
      <w:pPr>
        <w:jc w:val="center"/>
      </w:pPr>
      <w:r>
        <w:rPr>
          <w:b/>
          <w:sz w:val="36"/>
        </w:rPr>
        <w:t>PROJECT REPORT</w:t>
      </w:r>
    </w:p>
    <w:p w14:paraId="46CD3915" w14:textId="77777777" w:rsidR="009D582C" w:rsidRDefault="003401A8">
      <w:pPr>
        <w:jc w:val="center"/>
      </w:pPr>
      <w:r>
        <w:t>Submitted in partial fulfillment of the requirements for the award of the degree of</w:t>
      </w:r>
    </w:p>
    <w:p w14:paraId="4A13A39C" w14:textId="77777777" w:rsidR="009D582C" w:rsidRDefault="003401A8">
      <w:pPr>
        <w:jc w:val="center"/>
      </w:pPr>
      <w:r>
        <w:rPr>
          <w:b/>
        </w:rPr>
        <w:t>Bachelor of Computer Applications (BCA)</w:t>
      </w:r>
    </w:p>
    <w:p w14:paraId="6E786E5D" w14:textId="77777777" w:rsidR="009D582C" w:rsidRDefault="009D582C"/>
    <w:p w14:paraId="1D2EC5B2" w14:textId="77777777" w:rsidR="009D582C" w:rsidRDefault="003401A8">
      <w:pPr>
        <w:spacing w:before="360" w:after="360"/>
        <w:jc w:val="center"/>
      </w:pPr>
      <w:r>
        <w:rPr>
          <w:b/>
          <w:color w:val="111111"/>
          <w:sz w:val="44"/>
        </w:rPr>
        <w:t>ASSIGNMENT TRACKING SYSTEM</w:t>
      </w:r>
    </w:p>
    <w:p w14:paraId="26630453" w14:textId="77777777" w:rsidR="009D582C" w:rsidRDefault="003401A8">
      <w:pPr>
        <w:jc w:val="center"/>
      </w:pPr>
      <w:r>
        <w:rPr>
          <w:b/>
        </w:rPr>
        <w:t>Submitted By</w:t>
      </w:r>
    </w:p>
    <w:p w14:paraId="3FA9A2A5" w14:textId="3B1D2375" w:rsidR="009D582C" w:rsidRDefault="003401A8">
      <w:pPr>
        <w:jc w:val="center"/>
      </w:pPr>
      <w:r>
        <w:t>As</w:t>
      </w:r>
      <w:r>
        <w:t>if Saleem</w:t>
      </w:r>
    </w:p>
    <w:p w14:paraId="69D15A26" w14:textId="77777777" w:rsidR="009D582C" w:rsidRDefault="003401A8">
      <w:pPr>
        <w:jc w:val="center"/>
      </w:pPr>
      <w:r>
        <w:t>Akshaya M</w:t>
      </w:r>
    </w:p>
    <w:p w14:paraId="1F7C4537" w14:textId="77777777" w:rsidR="009D582C" w:rsidRDefault="003401A8">
      <w:pPr>
        <w:jc w:val="center"/>
      </w:pPr>
      <w:r>
        <w:t>Giri Balaji C</w:t>
      </w:r>
    </w:p>
    <w:p w14:paraId="7D78078C" w14:textId="77777777" w:rsidR="009D582C" w:rsidRDefault="009D582C">
      <w:bookmarkStart w:id="0" w:name="_GoBack"/>
      <w:bookmarkEnd w:id="0"/>
    </w:p>
    <w:tbl>
      <w:tblPr>
        <w:tblStyle w:val="TableGrid"/>
        <w:tblW w:w="9360" w:type="dxa"/>
        <w:tblLayout w:type="fixed"/>
        <w:tblLook w:val="04A0" w:firstRow="1" w:lastRow="0" w:firstColumn="1" w:lastColumn="0" w:noHBand="0" w:noVBand="1"/>
      </w:tblPr>
      <w:tblGrid>
        <w:gridCol w:w="3168"/>
        <w:gridCol w:w="6192"/>
      </w:tblGrid>
      <w:tr w:rsidR="009D582C" w14:paraId="6E2ABD6A" w14:textId="77777777">
        <w:trPr>
          <w:tblHeader/>
        </w:trPr>
        <w:tc>
          <w:tcPr>
            <w:tcW w:w="3168"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00C68B63" w14:textId="77777777" w:rsidR="009D582C" w:rsidRDefault="003401A8">
            <w:pPr>
              <w:jc w:val="center"/>
            </w:pPr>
            <w:r>
              <w:rPr>
                <w:b/>
                <w:sz w:val="20"/>
              </w:rPr>
              <w:t>Field</w:t>
            </w:r>
          </w:p>
        </w:tc>
        <w:tc>
          <w:tcPr>
            <w:tcW w:w="6192"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5BDDFC73" w14:textId="77777777" w:rsidR="009D582C" w:rsidRDefault="003401A8">
            <w:pPr>
              <w:jc w:val="center"/>
            </w:pPr>
            <w:r>
              <w:rPr>
                <w:b/>
                <w:sz w:val="20"/>
              </w:rPr>
              <w:t>Details</w:t>
            </w:r>
          </w:p>
        </w:tc>
      </w:tr>
      <w:tr w:rsidR="009D582C" w14:paraId="18331801"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8B1778D" w14:textId="77777777" w:rsidR="009D582C" w:rsidRDefault="003401A8">
            <w:r>
              <w:rPr>
                <w:sz w:val="20"/>
              </w:rPr>
              <w:t>Course</w:t>
            </w:r>
          </w:p>
        </w:tc>
        <w:tc>
          <w:tcPr>
            <w:tcW w:w="61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B4459BA" w14:textId="77777777" w:rsidR="009D582C" w:rsidRDefault="003401A8">
            <w:r>
              <w:rPr>
                <w:sz w:val="20"/>
              </w:rPr>
              <w:t>2nd Semester BCA</w:t>
            </w:r>
          </w:p>
        </w:tc>
      </w:tr>
      <w:tr w:rsidR="009D582C" w14:paraId="2521A5AF"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B2C9342" w14:textId="77777777" w:rsidR="009D582C" w:rsidRDefault="003401A8">
            <w:r>
              <w:rPr>
                <w:sz w:val="20"/>
              </w:rPr>
              <w:t>Course Code</w:t>
            </w:r>
          </w:p>
        </w:tc>
        <w:tc>
          <w:tcPr>
            <w:tcW w:w="61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81A5451" w14:textId="77777777" w:rsidR="009D582C" w:rsidRDefault="003401A8">
            <w:r>
              <w:rPr>
                <w:sz w:val="20"/>
              </w:rPr>
              <w:t>25CA1202</w:t>
            </w:r>
          </w:p>
        </w:tc>
      </w:tr>
      <w:tr w:rsidR="009D582C" w14:paraId="29048E5D"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6DDE09A" w14:textId="77777777" w:rsidR="009D582C" w:rsidRDefault="003401A8">
            <w:r>
              <w:rPr>
                <w:sz w:val="20"/>
              </w:rPr>
              <w:t>Component</w:t>
            </w:r>
          </w:p>
        </w:tc>
        <w:tc>
          <w:tcPr>
            <w:tcW w:w="61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8FE25FF" w14:textId="77777777" w:rsidR="009D582C" w:rsidRDefault="003401A8">
            <w:r>
              <w:rPr>
                <w:sz w:val="20"/>
              </w:rPr>
              <w:t>MSE1: Foundational Project</w:t>
            </w:r>
          </w:p>
        </w:tc>
      </w:tr>
      <w:tr w:rsidR="009D582C" w14:paraId="4F3EF5DC"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ED660C0" w14:textId="77777777" w:rsidR="009D582C" w:rsidRDefault="003401A8">
            <w:r>
              <w:rPr>
                <w:sz w:val="20"/>
              </w:rPr>
              <w:t>Project Guide</w:t>
            </w:r>
          </w:p>
        </w:tc>
        <w:tc>
          <w:tcPr>
            <w:tcW w:w="61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14A6CDB" w14:textId="58C5C1B6" w:rsidR="009D582C" w:rsidRDefault="003401A8">
            <w:r>
              <w:rPr>
                <w:sz w:val="20"/>
              </w:rPr>
              <w:t xml:space="preserve">Miss Priyanka </w:t>
            </w:r>
            <w:proofErr w:type="spellStart"/>
            <w:r>
              <w:rPr>
                <w:sz w:val="20"/>
              </w:rPr>
              <w:t>Soni</w:t>
            </w:r>
            <w:proofErr w:type="spellEnd"/>
            <w:r>
              <w:rPr>
                <w:sz w:val="20"/>
              </w:rPr>
              <w:t>, Assistant Professor</w:t>
            </w:r>
          </w:p>
        </w:tc>
      </w:tr>
      <w:tr w:rsidR="009D582C" w14:paraId="04C9E7BB"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D6ACCC4" w14:textId="77777777" w:rsidR="009D582C" w:rsidRDefault="003401A8">
            <w:r>
              <w:rPr>
                <w:sz w:val="20"/>
              </w:rPr>
              <w:t>Academic Year</w:t>
            </w:r>
          </w:p>
        </w:tc>
        <w:tc>
          <w:tcPr>
            <w:tcW w:w="61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53E5EDC" w14:textId="77777777" w:rsidR="009D582C" w:rsidRDefault="003401A8">
            <w:r>
              <w:rPr>
                <w:sz w:val="20"/>
              </w:rPr>
              <w:t>2025-26</w:t>
            </w:r>
          </w:p>
        </w:tc>
      </w:tr>
    </w:tbl>
    <w:p w14:paraId="50CBA130" w14:textId="77777777" w:rsidR="009D582C" w:rsidRDefault="009D582C"/>
    <w:p w14:paraId="2EF38761" w14:textId="77777777" w:rsidR="009D582C" w:rsidRDefault="003401A8">
      <w:r>
        <w:br w:type="page"/>
      </w:r>
    </w:p>
    <w:p w14:paraId="4F9D5F04" w14:textId="77777777" w:rsidR="009D582C" w:rsidRDefault="003401A8">
      <w:pPr>
        <w:pStyle w:val="Heading1"/>
      </w:pPr>
      <w:r>
        <w:lastRenderedPageBreak/>
        <w:t>DECLARATION</w:t>
      </w:r>
    </w:p>
    <w:p w14:paraId="635300EE" w14:textId="77777777" w:rsidR="009D582C" w:rsidRDefault="003401A8">
      <w:r>
        <w:t xml:space="preserve">We hereby declare that the </w:t>
      </w:r>
      <w:r>
        <w:t>project report entitled "Assignment Tracking System" is a record of the work carried out by us during the academic year 2025-2026, in partial fulfillment of the requirements for the award of the degree of Bachelor of Computer Applications (BCA) from Dayana</w:t>
      </w:r>
      <w:r>
        <w:t>nda Sagar University.</w:t>
      </w:r>
    </w:p>
    <w:p w14:paraId="02579A8F" w14:textId="77777777" w:rsidR="009D582C" w:rsidRDefault="003401A8">
      <w:r>
        <w:t>The project has been developed under the guidance of Mr. Chandaka Giri Babu, Assistant Professor, School of Computer Applications. We confirm that this work is original and has not been submitted to any other university or institution</w:t>
      </w:r>
      <w:r>
        <w:t xml:space="preserve"> for the award of any degree or diploma.</w:t>
      </w:r>
    </w:p>
    <w:p w14:paraId="75D1093B" w14:textId="77777777" w:rsidR="009D582C" w:rsidRDefault="003401A8">
      <w:r>
        <w:t>We further state that all sources of information and tools used in this project have been properly acknowledged.</w:t>
      </w:r>
    </w:p>
    <w:p w14:paraId="6F5C1FDC" w14:textId="77777777" w:rsidR="009D582C" w:rsidRDefault="009D582C"/>
    <w:p w14:paraId="3C3F1C67" w14:textId="77777777" w:rsidR="009D582C" w:rsidRDefault="003401A8">
      <w:r>
        <w:t>Place: Bengaluru</w:t>
      </w:r>
    </w:p>
    <w:p w14:paraId="5C318165" w14:textId="77777777" w:rsidR="009D582C" w:rsidRDefault="003401A8">
      <w:r>
        <w:t>Date: 07 May 2026</w:t>
      </w:r>
    </w:p>
    <w:p w14:paraId="723DE1B2" w14:textId="77777777" w:rsidR="009D582C" w:rsidRDefault="009D582C"/>
    <w:p w14:paraId="4B0859FB" w14:textId="77777777" w:rsidR="009D582C" w:rsidRDefault="003401A8">
      <w:r>
        <w:t>1. Assif Saleem</w:t>
      </w:r>
    </w:p>
    <w:p w14:paraId="1A70D6D1" w14:textId="77777777" w:rsidR="009D582C" w:rsidRDefault="003401A8">
      <w:r>
        <w:t xml:space="preserve">   Signature: __________________________</w:t>
      </w:r>
    </w:p>
    <w:p w14:paraId="75EDC13A" w14:textId="77777777" w:rsidR="009D582C" w:rsidRDefault="003401A8">
      <w:r>
        <w:t xml:space="preserve">2. </w:t>
      </w:r>
      <w:r>
        <w:t>Akshaya M</w:t>
      </w:r>
    </w:p>
    <w:p w14:paraId="3D1ABBD7" w14:textId="77777777" w:rsidR="009D582C" w:rsidRDefault="003401A8">
      <w:r>
        <w:t xml:space="preserve">   Signature: __________________________</w:t>
      </w:r>
    </w:p>
    <w:p w14:paraId="45A504FE" w14:textId="77777777" w:rsidR="009D582C" w:rsidRDefault="003401A8">
      <w:r>
        <w:t>3. Giri Balaji C</w:t>
      </w:r>
    </w:p>
    <w:p w14:paraId="66BD4E9A" w14:textId="77777777" w:rsidR="009D582C" w:rsidRDefault="003401A8">
      <w:r>
        <w:t xml:space="preserve">   Signature: __________________________</w:t>
      </w:r>
    </w:p>
    <w:p w14:paraId="077D4AFB" w14:textId="77777777" w:rsidR="009D582C" w:rsidRDefault="003401A8">
      <w:r>
        <w:br w:type="page"/>
      </w:r>
    </w:p>
    <w:p w14:paraId="6CB23B46" w14:textId="77777777" w:rsidR="009D582C" w:rsidRDefault="003401A8">
      <w:pPr>
        <w:pStyle w:val="Heading1"/>
      </w:pPr>
      <w:r>
        <w:lastRenderedPageBreak/>
        <w:t>CERTIFICATE</w:t>
      </w:r>
    </w:p>
    <w:p w14:paraId="0C98E033" w14:textId="77777777" w:rsidR="009D582C" w:rsidRDefault="003401A8">
      <w:r>
        <w:t xml:space="preserve">This is to certify that the project report entitled "Assignment Tracking System" is a bonafide record of the work carried out by the </w:t>
      </w:r>
      <w:r>
        <w:t>following students of 2nd Semester Bachelor of Computer Applications (BCA), Dayananda Sagar University, during the academic year 2025-2026, in partial fulfillment of the requirements for the award of the degree of Bachelor of Computer Applications (BCA).</w:t>
      </w:r>
    </w:p>
    <w:p w14:paraId="5FDDAA11" w14:textId="77777777" w:rsidR="009D582C" w:rsidRDefault="003401A8">
      <w:r>
        <w:t>T</w:t>
      </w:r>
      <w:r>
        <w:t>he project has been completed under my guidance and supervision. To the best of my knowledge, this work is original and has not been submitted previously for the award of any degree or diploma in any university.</w:t>
      </w:r>
    </w:p>
    <w:p w14:paraId="55D22817" w14:textId="77777777" w:rsidR="009D582C" w:rsidRDefault="003401A8">
      <w:pPr>
        <w:pStyle w:val="Heading2"/>
      </w:pPr>
      <w:r>
        <w:t>Student Details</w:t>
      </w:r>
    </w:p>
    <w:tbl>
      <w:tblPr>
        <w:tblStyle w:val="TableGrid"/>
        <w:tblW w:w="9360" w:type="dxa"/>
        <w:tblLayout w:type="fixed"/>
        <w:tblLook w:val="04A0" w:firstRow="1" w:lastRow="0" w:firstColumn="1" w:lastColumn="0" w:noHBand="0" w:noVBand="1"/>
      </w:tblPr>
      <w:tblGrid>
        <w:gridCol w:w="1152"/>
        <w:gridCol w:w="4464"/>
        <w:gridCol w:w="3744"/>
      </w:tblGrid>
      <w:tr w:rsidR="009D582C" w14:paraId="28272D13" w14:textId="77777777">
        <w:trPr>
          <w:tblHeader/>
        </w:trPr>
        <w:tc>
          <w:tcPr>
            <w:tcW w:w="1152"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7A58D2FE" w14:textId="77777777" w:rsidR="009D582C" w:rsidRDefault="003401A8">
            <w:pPr>
              <w:jc w:val="center"/>
            </w:pPr>
            <w:r>
              <w:rPr>
                <w:b/>
                <w:sz w:val="20"/>
              </w:rPr>
              <w:t>Sl. No.</w:t>
            </w:r>
          </w:p>
        </w:tc>
        <w:tc>
          <w:tcPr>
            <w:tcW w:w="4464"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3CA355E8" w14:textId="77777777" w:rsidR="009D582C" w:rsidRDefault="003401A8">
            <w:pPr>
              <w:jc w:val="center"/>
            </w:pPr>
            <w:r>
              <w:rPr>
                <w:b/>
                <w:sz w:val="20"/>
              </w:rPr>
              <w:t>Student Name</w:t>
            </w:r>
          </w:p>
        </w:tc>
        <w:tc>
          <w:tcPr>
            <w:tcW w:w="3744"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61237407" w14:textId="77777777" w:rsidR="009D582C" w:rsidRDefault="003401A8">
            <w:pPr>
              <w:jc w:val="center"/>
            </w:pPr>
            <w:r>
              <w:rPr>
                <w:b/>
                <w:sz w:val="20"/>
              </w:rPr>
              <w:t>Signatu</w:t>
            </w:r>
            <w:r>
              <w:rPr>
                <w:b/>
                <w:sz w:val="20"/>
              </w:rPr>
              <w:t>re</w:t>
            </w:r>
          </w:p>
        </w:tc>
      </w:tr>
      <w:tr w:rsidR="009D582C" w14:paraId="4786D18E" w14:textId="77777777">
        <w:tc>
          <w:tcPr>
            <w:tcW w:w="115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1F90766" w14:textId="77777777" w:rsidR="009D582C" w:rsidRDefault="003401A8">
            <w:r>
              <w:rPr>
                <w:sz w:val="20"/>
              </w:rPr>
              <w:t>1</w:t>
            </w:r>
          </w:p>
        </w:tc>
        <w:tc>
          <w:tcPr>
            <w:tcW w:w="446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99D9132" w14:textId="77777777" w:rsidR="009D582C" w:rsidRDefault="003401A8">
            <w:r>
              <w:rPr>
                <w:sz w:val="20"/>
              </w:rPr>
              <w:t>Assif Saleem</w:t>
            </w:r>
          </w:p>
        </w:tc>
        <w:tc>
          <w:tcPr>
            <w:tcW w:w="374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CD80D66" w14:textId="77777777" w:rsidR="009D582C" w:rsidRDefault="003401A8">
            <w:r>
              <w:rPr>
                <w:sz w:val="20"/>
              </w:rPr>
              <w:t>__________________________</w:t>
            </w:r>
          </w:p>
        </w:tc>
      </w:tr>
      <w:tr w:rsidR="009D582C" w14:paraId="1C52DEBC" w14:textId="77777777">
        <w:tc>
          <w:tcPr>
            <w:tcW w:w="115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A2203B6" w14:textId="77777777" w:rsidR="009D582C" w:rsidRDefault="003401A8">
            <w:r>
              <w:rPr>
                <w:sz w:val="20"/>
              </w:rPr>
              <w:t>2</w:t>
            </w:r>
          </w:p>
        </w:tc>
        <w:tc>
          <w:tcPr>
            <w:tcW w:w="446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5F52FC4" w14:textId="77777777" w:rsidR="009D582C" w:rsidRDefault="003401A8">
            <w:r>
              <w:rPr>
                <w:sz w:val="20"/>
              </w:rPr>
              <w:t>Akshaya M</w:t>
            </w:r>
          </w:p>
        </w:tc>
        <w:tc>
          <w:tcPr>
            <w:tcW w:w="374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A363317" w14:textId="77777777" w:rsidR="009D582C" w:rsidRDefault="003401A8">
            <w:r>
              <w:rPr>
                <w:sz w:val="20"/>
              </w:rPr>
              <w:t>__________________________</w:t>
            </w:r>
          </w:p>
        </w:tc>
      </w:tr>
      <w:tr w:rsidR="009D582C" w14:paraId="3EED6758" w14:textId="77777777">
        <w:tc>
          <w:tcPr>
            <w:tcW w:w="115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237A2EC" w14:textId="77777777" w:rsidR="009D582C" w:rsidRDefault="003401A8">
            <w:r>
              <w:rPr>
                <w:sz w:val="20"/>
              </w:rPr>
              <w:t>3</w:t>
            </w:r>
          </w:p>
        </w:tc>
        <w:tc>
          <w:tcPr>
            <w:tcW w:w="446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B71FC4C" w14:textId="77777777" w:rsidR="009D582C" w:rsidRDefault="003401A8">
            <w:r>
              <w:rPr>
                <w:sz w:val="20"/>
              </w:rPr>
              <w:t>Giri Balaji C</w:t>
            </w:r>
          </w:p>
        </w:tc>
        <w:tc>
          <w:tcPr>
            <w:tcW w:w="374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EE8AACD" w14:textId="77777777" w:rsidR="009D582C" w:rsidRDefault="003401A8">
            <w:r>
              <w:rPr>
                <w:sz w:val="20"/>
              </w:rPr>
              <w:t>__________________________</w:t>
            </w:r>
          </w:p>
        </w:tc>
      </w:tr>
    </w:tbl>
    <w:p w14:paraId="34A271F6" w14:textId="77777777" w:rsidR="009D582C" w:rsidRDefault="009D582C"/>
    <w:p w14:paraId="56FABFC9" w14:textId="77777777" w:rsidR="009D582C" w:rsidRDefault="009D582C"/>
    <w:tbl>
      <w:tblPr>
        <w:tblStyle w:val="TableGrid"/>
        <w:tblW w:w="9360" w:type="dxa"/>
        <w:tblLayout w:type="fixed"/>
        <w:tblLook w:val="04A0" w:firstRow="1" w:lastRow="0" w:firstColumn="1" w:lastColumn="0" w:noHBand="0" w:noVBand="1"/>
      </w:tblPr>
      <w:tblGrid>
        <w:gridCol w:w="4680"/>
        <w:gridCol w:w="4680"/>
      </w:tblGrid>
      <w:tr w:rsidR="009D582C" w14:paraId="6374FCD2" w14:textId="77777777">
        <w:trPr>
          <w:tblHeader/>
        </w:trPr>
        <w:tc>
          <w:tcPr>
            <w:tcW w:w="468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6C9C5E8E" w14:textId="77777777" w:rsidR="009D582C" w:rsidRDefault="009D582C">
            <w:pPr>
              <w:jc w:val="center"/>
            </w:pPr>
          </w:p>
        </w:tc>
        <w:tc>
          <w:tcPr>
            <w:tcW w:w="468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45E453F0" w14:textId="77777777" w:rsidR="009D582C" w:rsidRDefault="009D582C">
            <w:pPr>
              <w:jc w:val="center"/>
            </w:pPr>
          </w:p>
        </w:tc>
      </w:tr>
      <w:tr w:rsidR="009D582C" w14:paraId="3E1498B7" w14:textId="77777777">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A13EDF1" w14:textId="77777777" w:rsidR="009D582C" w:rsidRDefault="003401A8">
            <w:r>
              <w:rPr>
                <w:sz w:val="20"/>
              </w:rPr>
              <w:t>Project Guide</w:t>
            </w:r>
          </w:p>
        </w:tc>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99BEE60" w14:textId="77777777" w:rsidR="009D582C" w:rsidRDefault="003401A8">
            <w:r>
              <w:rPr>
                <w:sz w:val="20"/>
              </w:rPr>
              <w:t>Head of the Department</w:t>
            </w:r>
          </w:p>
        </w:tc>
      </w:tr>
      <w:tr w:rsidR="009D582C" w14:paraId="2097FAD1" w14:textId="77777777">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7337507" w14:textId="77777777" w:rsidR="009D582C" w:rsidRDefault="003401A8">
            <w:r>
              <w:rPr>
                <w:sz w:val="20"/>
              </w:rPr>
              <w:t>Signature: ____________________</w:t>
            </w:r>
          </w:p>
        </w:tc>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C1D717F" w14:textId="77777777" w:rsidR="009D582C" w:rsidRDefault="003401A8">
            <w:r>
              <w:rPr>
                <w:sz w:val="20"/>
              </w:rPr>
              <w:t>Signature: ____________________</w:t>
            </w:r>
          </w:p>
        </w:tc>
      </w:tr>
      <w:tr w:rsidR="009D582C" w14:paraId="64FFB685" w14:textId="77777777">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17DEA10" w14:textId="77777777" w:rsidR="009D582C" w:rsidRDefault="003401A8">
            <w:r>
              <w:rPr>
                <w:sz w:val="20"/>
              </w:rPr>
              <w:t xml:space="preserve">Name: </w:t>
            </w:r>
            <w:r>
              <w:rPr>
                <w:sz w:val="20"/>
              </w:rPr>
              <w:t>_________________________</w:t>
            </w:r>
          </w:p>
        </w:tc>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6891BE3" w14:textId="77777777" w:rsidR="009D582C" w:rsidRDefault="003401A8">
            <w:r>
              <w:rPr>
                <w:sz w:val="20"/>
              </w:rPr>
              <w:t>Name: _________________________</w:t>
            </w:r>
          </w:p>
        </w:tc>
      </w:tr>
      <w:tr w:rsidR="009D582C" w14:paraId="0B9A6057" w14:textId="77777777">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109F691" w14:textId="77777777" w:rsidR="009D582C" w:rsidRDefault="003401A8">
            <w:r>
              <w:rPr>
                <w:sz w:val="20"/>
              </w:rPr>
              <w:t>Designation: __________________</w:t>
            </w:r>
          </w:p>
        </w:tc>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644E1E2" w14:textId="77777777" w:rsidR="009D582C" w:rsidRDefault="003401A8">
            <w:r>
              <w:rPr>
                <w:sz w:val="20"/>
              </w:rPr>
              <w:t>Designation: __________________</w:t>
            </w:r>
          </w:p>
        </w:tc>
      </w:tr>
    </w:tbl>
    <w:p w14:paraId="3C6E96CA" w14:textId="77777777" w:rsidR="009D582C" w:rsidRDefault="009D582C"/>
    <w:p w14:paraId="799B8B29" w14:textId="77777777" w:rsidR="009D582C" w:rsidRDefault="003401A8">
      <w:r>
        <w:br w:type="page"/>
      </w:r>
    </w:p>
    <w:p w14:paraId="5F36A48B" w14:textId="77777777" w:rsidR="009D582C" w:rsidRDefault="003401A8">
      <w:pPr>
        <w:pStyle w:val="Heading1"/>
      </w:pPr>
      <w:r>
        <w:lastRenderedPageBreak/>
        <w:t>ABSTRACT</w:t>
      </w:r>
    </w:p>
    <w:p w14:paraId="4E53640D" w14:textId="77777777" w:rsidR="009D582C" w:rsidRDefault="003401A8">
      <w:r>
        <w:t>The Assignment Tracking System is a web-based application designed to simplify the process of managing academic assignme</w:t>
      </w:r>
      <w:r>
        <w:t>nts, submissions, deadlines, and grading. In many academic environments, students and faculty members still depend on manual reminders, spreadsheets, or separate communication channels to track assignment work. This can lead to missed deadlines, unclear su</w:t>
      </w:r>
      <w:r>
        <w:t>bmission status, and difficulty in reviewing academic progress.</w:t>
      </w:r>
    </w:p>
    <w:p w14:paraId="703234B7" w14:textId="77777777" w:rsidR="009D582C" w:rsidRDefault="003401A8">
      <w:r>
        <w:t>The proposed system provides a centralized platform for assignment management. It includes role-based login for students and faculty members, assignment creation, student-specific views, submi</w:t>
      </w:r>
      <w:r>
        <w:t>ssion tracking, grading, search, filtering, sorting, overdue identification, and persistent browser-based storage. Students can view pending assignments, submit work, record comments, and check grades. Faculty users can add assignments, monitor submissions</w:t>
      </w:r>
      <w:r>
        <w:t>, grade work, and delete outdated records.</w:t>
      </w:r>
    </w:p>
    <w:p w14:paraId="511D4332" w14:textId="77777777" w:rsidR="009D582C" w:rsidRDefault="003401A8">
      <w:r>
        <w:t>The application is developed using HTML, CSS, and JavaScript. The system uses browser localStorage and sessionStorage to maintain login state and preserve assignment data in the prototype version. The interface is</w:t>
      </w:r>
      <w:r>
        <w:t xml:space="preserve"> responsive and uses a black and yellow visual theme that matches the login page. The system is suitable as a foundational academic project because it demonstrates user authentication flow, role-based dashboards, data handling, form validation, DOM renderi</w:t>
      </w:r>
      <w:r>
        <w:t>ng, and client-side persistence.</w:t>
      </w:r>
    </w:p>
    <w:p w14:paraId="6AA7B299" w14:textId="77777777" w:rsidR="009D582C" w:rsidRDefault="003401A8">
      <w:r>
        <w:t>Overall, the Assignment Tracking System reduces manual tracking effort, improves deadline visibility, and provides a structured workflow for students and faculty. It can be extended in the future with a backend database, re</w:t>
      </w:r>
      <w:r>
        <w:t>al file uploads, notifications, analytics, and institutional integration.</w:t>
      </w:r>
    </w:p>
    <w:p w14:paraId="3E7B84D4" w14:textId="77777777" w:rsidR="009D582C" w:rsidRDefault="003401A8">
      <w:r>
        <w:br w:type="page"/>
      </w:r>
    </w:p>
    <w:p w14:paraId="23A38C6A" w14:textId="77777777" w:rsidR="009D582C" w:rsidRDefault="003401A8">
      <w:pPr>
        <w:pStyle w:val="Heading1"/>
      </w:pPr>
      <w:r>
        <w:lastRenderedPageBreak/>
        <w:t>TABLE OF CONTENTS</w:t>
      </w:r>
    </w:p>
    <w:tbl>
      <w:tblPr>
        <w:tblStyle w:val="TableGrid"/>
        <w:tblW w:w="9360" w:type="dxa"/>
        <w:tblLayout w:type="fixed"/>
        <w:tblLook w:val="04A0" w:firstRow="1" w:lastRow="0" w:firstColumn="1" w:lastColumn="0" w:noHBand="0" w:noVBand="1"/>
      </w:tblPr>
      <w:tblGrid>
        <w:gridCol w:w="7920"/>
        <w:gridCol w:w="1440"/>
      </w:tblGrid>
      <w:tr w:rsidR="009D582C" w14:paraId="05F84072" w14:textId="77777777">
        <w:trPr>
          <w:tblHeader/>
        </w:trPr>
        <w:tc>
          <w:tcPr>
            <w:tcW w:w="792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544E785A" w14:textId="77777777" w:rsidR="009D582C" w:rsidRDefault="003401A8">
            <w:pPr>
              <w:jc w:val="center"/>
            </w:pPr>
            <w:r>
              <w:rPr>
                <w:b/>
                <w:sz w:val="20"/>
              </w:rPr>
              <w:t>Section</w:t>
            </w:r>
          </w:p>
        </w:tc>
        <w:tc>
          <w:tcPr>
            <w:tcW w:w="144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616BF739" w14:textId="77777777" w:rsidR="009D582C" w:rsidRDefault="003401A8">
            <w:pPr>
              <w:jc w:val="center"/>
            </w:pPr>
            <w:r>
              <w:rPr>
                <w:b/>
                <w:sz w:val="20"/>
              </w:rPr>
              <w:t>Page</w:t>
            </w:r>
          </w:p>
        </w:tc>
      </w:tr>
      <w:tr w:rsidR="009D582C" w14:paraId="04ECC25A" w14:textId="77777777">
        <w:tc>
          <w:tcPr>
            <w:tcW w:w="79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FCCF6C2" w14:textId="77777777" w:rsidR="009D582C" w:rsidRDefault="003401A8">
            <w:r>
              <w:rPr>
                <w:sz w:val="20"/>
              </w:rPr>
              <w:t>Declaration</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52343CD" w14:textId="77777777" w:rsidR="009D582C" w:rsidRDefault="003401A8">
            <w:r>
              <w:rPr>
                <w:sz w:val="20"/>
              </w:rPr>
              <w:t>2</w:t>
            </w:r>
          </w:p>
        </w:tc>
      </w:tr>
      <w:tr w:rsidR="009D582C" w14:paraId="5F0160B9" w14:textId="77777777">
        <w:tc>
          <w:tcPr>
            <w:tcW w:w="79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9E8B6FD" w14:textId="77777777" w:rsidR="009D582C" w:rsidRDefault="003401A8">
            <w:r>
              <w:rPr>
                <w:sz w:val="20"/>
              </w:rPr>
              <w:t>Certificate</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FC0B58B" w14:textId="77777777" w:rsidR="009D582C" w:rsidRDefault="003401A8">
            <w:r>
              <w:rPr>
                <w:sz w:val="20"/>
              </w:rPr>
              <w:t>3</w:t>
            </w:r>
          </w:p>
        </w:tc>
      </w:tr>
      <w:tr w:rsidR="009D582C" w14:paraId="18F080BE" w14:textId="77777777">
        <w:tc>
          <w:tcPr>
            <w:tcW w:w="79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2E88122" w14:textId="77777777" w:rsidR="009D582C" w:rsidRDefault="003401A8">
            <w:r>
              <w:rPr>
                <w:sz w:val="20"/>
              </w:rPr>
              <w:t>Abstract</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CAECCB8" w14:textId="77777777" w:rsidR="009D582C" w:rsidRDefault="003401A8">
            <w:r>
              <w:rPr>
                <w:sz w:val="20"/>
              </w:rPr>
              <w:t>4</w:t>
            </w:r>
          </w:p>
        </w:tc>
      </w:tr>
      <w:tr w:rsidR="009D582C" w14:paraId="3C4C6987" w14:textId="77777777">
        <w:tc>
          <w:tcPr>
            <w:tcW w:w="79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D87C0F4" w14:textId="77777777" w:rsidR="009D582C" w:rsidRDefault="003401A8">
            <w:r>
              <w:rPr>
                <w:sz w:val="20"/>
              </w:rPr>
              <w:t>Chapter 1: Introduction</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C0238DE" w14:textId="77777777" w:rsidR="009D582C" w:rsidRDefault="003401A8">
            <w:r>
              <w:rPr>
                <w:sz w:val="20"/>
              </w:rPr>
              <w:t>6</w:t>
            </w:r>
          </w:p>
        </w:tc>
      </w:tr>
      <w:tr w:rsidR="009D582C" w14:paraId="0AB200F7" w14:textId="77777777">
        <w:tc>
          <w:tcPr>
            <w:tcW w:w="79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A792174" w14:textId="77777777" w:rsidR="009D582C" w:rsidRDefault="003401A8">
            <w:r>
              <w:rPr>
                <w:sz w:val="20"/>
              </w:rPr>
              <w:t>Chapter 2: Literature Survey</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4054EEE" w14:textId="77777777" w:rsidR="009D582C" w:rsidRDefault="003401A8">
            <w:r>
              <w:rPr>
                <w:sz w:val="20"/>
              </w:rPr>
              <w:t>10</w:t>
            </w:r>
          </w:p>
        </w:tc>
      </w:tr>
      <w:tr w:rsidR="009D582C" w14:paraId="1BC1B9A0" w14:textId="77777777">
        <w:tc>
          <w:tcPr>
            <w:tcW w:w="79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9DBCAFC" w14:textId="77777777" w:rsidR="009D582C" w:rsidRDefault="003401A8">
            <w:r>
              <w:rPr>
                <w:sz w:val="20"/>
              </w:rPr>
              <w:t>Chapter 3: System Analysis and Methodology</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0071BC9" w14:textId="77777777" w:rsidR="009D582C" w:rsidRDefault="003401A8">
            <w:r>
              <w:rPr>
                <w:sz w:val="20"/>
              </w:rPr>
              <w:t>12</w:t>
            </w:r>
          </w:p>
        </w:tc>
      </w:tr>
      <w:tr w:rsidR="009D582C" w14:paraId="5CCA7C72" w14:textId="77777777">
        <w:tc>
          <w:tcPr>
            <w:tcW w:w="79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1FAED2A" w14:textId="77777777" w:rsidR="009D582C" w:rsidRDefault="003401A8">
            <w:r>
              <w:rPr>
                <w:sz w:val="20"/>
              </w:rPr>
              <w:t>Chapter 4: System Design</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2694D62" w14:textId="77777777" w:rsidR="009D582C" w:rsidRDefault="003401A8">
            <w:r>
              <w:rPr>
                <w:sz w:val="20"/>
              </w:rPr>
              <w:t>14</w:t>
            </w:r>
          </w:p>
        </w:tc>
      </w:tr>
      <w:tr w:rsidR="009D582C" w14:paraId="2353FF97" w14:textId="77777777">
        <w:tc>
          <w:tcPr>
            <w:tcW w:w="79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F150511" w14:textId="77777777" w:rsidR="009D582C" w:rsidRDefault="003401A8">
            <w:r>
              <w:rPr>
                <w:sz w:val="20"/>
              </w:rPr>
              <w:t>Chapter 5: Implementation and Results</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4704D58" w14:textId="77777777" w:rsidR="009D582C" w:rsidRDefault="003401A8">
            <w:r>
              <w:rPr>
                <w:sz w:val="20"/>
              </w:rPr>
              <w:t>19</w:t>
            </w:r>
          </w:p>
        </w:tc>
      </w:tr>
      <w:tr w:rsidR="009D582C" w14:paraId="1FCE88ED" w14:textId="77777777">
        <w:tc>
          <w:tcPr>
            <w:tcW w:w="79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880F66E" w14:textId="77777777" w:rsidR="009D582C" w:rsidRDefault="003401A8">
            <w:r>
              <w:rPr>
                <w:sz w:val="20"/>
              </w:rPr>
              <w:t>Chapter 6: Testing</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67ACB1B" w14:textId="77777777" w:rsidR="009D582C" w:rsidRDefault="003401A8">
            <w:r>
              <w:rPr>
                <w:sz w:val="20"/>
              </w:rPr>
              <w:t>22</w:t>
            </w:r>
          </w:p>
        </w:tc>
      </w:tr>
      <w:tr w:rsidR="009D582C" w14:paraId="1E5E37D2" w14:textId="77777777">
        <w:tc>
          <w:tcPr>
            <w:tcW w:w="79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167B5D4" w14:textId="77777777" w:rsidR="009D582C" w:rsidRDefault="003401A8">
            <w:r>
              <w:rPr>
                <w:sz w:val="20"/>
              </w:rPr>
              <w:t>Chapter 7: Conclusion and Future Enhancements</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2B755AB" w14:textId="77777777" w:rsidR="009D582C" w:rsidRDefault="003401A8">
            <w:r>
              <w:rPr>
                <w:sz w:val="20"/>
              </w:rPr>
              <w:t>25</w:t>
            </w:r>
          </w:p>
        </w:tc>
      </w:tr>
      <w:tr w:rsidR="009D582C" w14:paraId="1B08434F" w14:textId="77777777">
        <w:tc>
          <w:tcPr>
            <w:tcW w:w="79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F903DB2" w14:textId="77777777" w:rsidR="009D582C" w:rsidRDefault="003401A8">
            <w:r>
              <w:rPr>
                <w:sz w:val="20"/>
              </w:rPr>
              <w:t>Appendix A: User Manual</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B9B974C" w14:textId="77777777" w:rsidR="009D582C" w:rsidRDefault="003401A8">
            <w:r>
              <w:rPr>
                <w:sz w:val="20"/>
              </w:rPr>
              <w:t>26</w:t>
            </w:r>
          </w:p>
        </w:tc>
      </w:tr>
      <w:tr w:rsidR="009D582C" w14:paraId="08022BB9" w14:textId="77777777">
        <w:tc>
          <w:tcPr>
            <w:tcW w:w="79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70AFB8D" w14:textId="77777777" w:rsidR="009D582C" w:rsidRDefault="003401A8">
            <w:r>
              <w:rPr>
                <w:sz w:val="20"/>
              </w:rPr>
              <w:t>Appendix B: Technical Documentation</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B611F7F" w14:textId="77777777" w:rsidR="009D582C" w:rsidRDefault="003401A8">
            <w:r>
              <w:rPr>
                <w:sz w:val="20"/>
              </w:rPr>
              <w:t>29</w:t>
            </w:r>
          </w:p>
        </w:tc>
      </w:tr>
      <w:tr w:rsidR="009D582C" w14:paraId="7443E09F" w14:textId="77777777">
        <w:tc>
          <w:tcPr>
            <w:tcW w:w="79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65410ED" w14:textId="77777777" w:rsidR="009D582C" w:rsidRDefault="003401A8">
            <w:r>
              <w:rPr>
                <w:sz w:val="20"/>
              </w:rPr>
              <w:t>Appendix C: Deployment and Maintenance</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21A4131" w14:textId="77777777" w:rsidR="009D582C" w:rsidRDefault="003401A8">
            <w:r>
              <w:rPr>
                <w:sz w:val="20"/>
              </w:rPr>
              <w:t>32</w:t>
            </w:r>
          </w:p>
        </w:tc>
      </w:tr>
      <w:tr w:rsidR="009D582C" w14:paraId="1BF0DF4E" w14:textId="77777777">
        <w:tc>
          <w:tcPr>
            <w:tcW w:w="79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B0D1C49" w14:textId="77777777" w:rsidR="009D582C" w:rsidRDefault="003401A8">
            <w:r>
              <w:rPr>
                <w:sz w:val="20"/>
              </w:rPr>
              <w:t>Appendix D: Sample Output Explanation</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1030557" w14:textId="77777777" w:rsidR="009D582C" w:rsidRDefault="003401A8">
            <w:r>
              <w:rPr>
                <w:sz w:val="20"/>
              </w:rPr>
              <w:t>34</w:t>
            </w:r>
          </w:p>
        </w:tc>
      </w:tr>
      <w:tr w:rsidR="009D582C" w14:paraId="4D996FB4" w14:textId="77777777">
        <w:tc>
          <w:tcPr>
            <w:tcW w:w="79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2B38131" w14:textId="77777777" w:rsidR="009D582C" w:rsidRDefault="003401A8">
            <w:r>
              <w:rPr>
                <w:sz w:val="20"/>
              </w:rPr>
              <w:t>Appendix E: Viva Voce Preparation</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B6FDDB6" w14:textId="77777777" w:rsidR="009D582C" w:rsidRDefault="003401A8">
            <w:r>
              <w:rPr>
                <w:sz w:val="20"/>
              </w:rPr>
              <w:t>36</w:t>
            </w:r>
          </w:p>
        </w:tc>
      </w:tr>
      <w:tr w:rsidR="009D582C" w14:paraId="195FDF12" w14:textId="77777777">
        <w:tc>
          <w:tcPr>
            <w:tcW w:w="79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25F1C0B" w14:textId="77777777" w:rsidR="009D582C" w:rsidRDefault="003401A8">
            <w:r>
              <w:rPr>
                <w:sz w:val="20"/>
              </w:rPr>
              <w:t>References</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5C388B1" w14:textId="77777777" w:rsidR="009D582C" w:rsidRDefault="003401A8">
            <w:r>
              <w:rPr>
                <w:sz w:val="20"/>
              </w:rPr>
              <w:t>38</w:t>
            </w:r>
          </w:p>
        </w:tc>
      </w:tr>
    </w:tbl>
    <w:p w14:paraId="0DFD772E" w14:textId="77777777" w:rsidR="009D582C" w:rsidRDefault="009D582C"/>
    <w:p w14:paraId="4FD1D7AF" w14:textId="77777777" w:rsidR="009D582C" w:rsidRDefault="003401A8">
      <w:r>
        <w:br w:type="page"/>
      </w:r>
    </w:p>
    <w:p w14:paraId="404C225A" w14:textId="77777777" w:rsidR="009D582C" w:rsidRDefault="003401A8">
      <w:pPr>
        <w:pStyle w:val="Heading1"/>
      </w:pPr>
      <w:r>
        <w:lastRenderedPageBreak/>
        <w:t>CHAPTER 1: INTRODUCTION</w:t>
      </w:r>
    </w:p>
    <w:p w14:paraId="43CE9F00" w14:textId="77777777" w:rsidR="009D582C" w:rsidRDefault="003401A8">
      <w:pPr>
        <w:pStyle w:val="Heading2"/>
      </w:pPr>
      <w:r>
        <w:t>1.1 Project Overview</w:t>
      </w:r>
    </w:p>
    <w:p w14:paraId="68B6A7B4" w14:textId="77777777" w:rsidR="009D582C" w:rsidRDefault="003401A8">
      <w:r>
        <w:t>The Assignment Tracking System is a web-based application developed to organize and simplify the assignment lifec</w:t>
      </w:r>
      <w:r>
        <w:t>ycle in an academic setting. It provides separate student and faculty dashboards so that each user can perform tasks according to their role. The student dashboard focuses on viewing assignments, tracking due dates, submitting work, and checking grades. Th</w:t>
      </w:r>
      <w:r>
        <w:t>e faculty dashboard focuses on creating assignments, viewing student submissions, grading assignments, and monitoring overall progress.</w:t>
      </w:r>
    </w:p>
    <w:p w14:paraId="424C8306" w14:textId="77777777" w:rsidR="009D582C" w:rsidRDefault="003401A8">
      <w:r>
        <w:t xml:space="preserve">The project is implemented as a frontend application using HTML, CSS, and JavaScript. It uses the browser's </w:t>
      </w:r>
      <w:r>
        <w:t>sessionStorage and localStorage features to store login details and assignment data in the prototype. This makes the project easy to run without server installation while still demonstrating realistic data operations such as adding, updating, filtering, de</w:t>
      </w:r>
      <w:r>
        <w:t>leting, and persisting records.</w:t>
      </w:r>
    </w:p>
    <w:p w14:paraId="0C4B66D5" w14:textId="77777777" w:rsidR="009D582C" w:rsidRDefault="003401A8">
      <w:pPr>
        <w:pStyle w:val="Heading2"/>
      </w:pPr>
      <w:r>
        <w:t>1.2 Problem Statement</w:t>
      </w:r>
    </w:p>
    <w:p w14:paraId="43B4B133" w14:textId="77777777" w:rsidR="009D582C" w:rsidRDefault="003401A8">
      <w:r>
        <w:t>Students often find it difficult to keep track of multiple assignments, deadlines, submission status, and grades when information is shared through different channels. Faculty members also face difficul</w:t>
      </w:r>
      <w:r>
        <w:t>ty when monitoring submissions and manually checking which assignments need grading. Manual tracking can result in missed deadlines, duplicate records, incomplete feedback, and time-consuming follow-up.</w:t>
      </w:r>
    </w:p>
    <w:p w14:paraId="05FED7BC" w14:textId="77777777" w:rsidR="009D582C" w:rsidRDefault="003401A8">
      <w:r>
        <w:t>The project addresses these problems by creating a si</w:t>
      </w:r>
      <w:r>
        <w:t>ngle browser-based system where assignments can be created, viewed, submitted, graded, and filtered efficiently.</w:t>
      </w:r>
    </w:p>
    <w:p w14:paraId="1CA6F17C" w14:textId="77777777" w:rsidR="009D582C" w:rsidRDefault="003401A8">
      <w:pPr>
        <w:pStyle w:val="Heading2"/>
      </w:pPr>
      <w:r>
        <w:t>1.3 Objectives of the Project</w:t>
      </w:r>
    </w:p>
    <w:p w14:paraId="4B8ADFA3" w14:textId="77777777" w:rsidR="009D582C" w:rsidRDefault="003401A8">
      <w:pPr>
        <w:pStyle w:val="ListBullet"/>
      </w:pPr>
      <w:r>
        <w:t>To provide a simple login-based system for students and faculty members.</w:t>
      </w:r>
    </w:p>
    <w:p w14:paraId="29B255E5" w14:textId="77777777" w:rsidR="009D582C" w:rsidRDefault="003401A8">
      <w:pPr>
        <w:pStyle w:val="ListBullet"/>
      </w:pPr>
      <w:r>
        <w:t>To allow faculty users to add, view, gra</w:t>
      </w:r>
      <w:r>
        <w:t>de, and delete assignment records.</w:t>
      </w:r>
    </w:p>
    <w:p w14:paraId="3995F853" w14:textId="77777777" w:rsidR="009D582C" w:rsidRDefault="003401A8">
      <w:pPr>
        <w:pStyle w:val="ListBullet"/>
      </w:pPr>
      <w:r>
        <w:t>To allow students to view assigned work and submit assignment details.</w:t>
      </w:r>
    </w:p>
    <w:p w14:paraId="49646297" w14:textId="77777777" w:rsidR="009D582C" w:rsidRDefault="003401A8">
      <w:pPr>
        <w:pStyle w:val="ListBullet"/>
      </w:pPr>
      <w:r>
        <w:t>To display assignment statistics such as pending, submitted, graded, and overdue counts.</w:t>
      </w:r>
    </w:p>
    <w:p w14:paraId="2B271DEA" w14:textId="77777777" w:rsidR="009D582C" w:rsidRDefault="003401A8">
      <w:pPr>
        <w:pStyle w:val="ListBullet"/>
      </w:pPr>
      <w:r>
        <w:t xml:space="preserve">To support search, status filtering, sorting, and responsive </w:t>
      </w:r>
      <w:r>
        <w:t>display of assignment data.</w:t>
      </w:r>
    </w:p>
    <w:p w14:paraId="16B3526F" w14:textId="77777777" w:rsidR="009D582C" w:rsidRDefault="003401A8">
      <w:pPr>
        <w:pStyle w:val="ListBullet"/>
      </w:pPr>
      <w:r>
        <w:t>To store project data in browser storage for prototype-level persistence.</w:t>
      </w:r>
    </w:p>
    <w:p w14:paraId="786E172E" w14:textId="77777777" w:rsidR="009D582C" w:rsidRDefault="003401A8">
      <w:pPr>
        <w:pStyle w:val="Heading2"/>
      </w:pPr>
      <w:r>
        <w:t>1.4 Scope of the Project</w:t>
      </w:r>
    </w:p>
    <w:p w14:paraId="327C3C05" w14:textId="77777777" w:rsidR="009D582C" w:rsidRDefault="003401A8">
      <w:r>
        <w:t>The scope of this project is limited to a browser-based academic assignment management prototype. It includes login, role selecti</w:t>
      </w:r>
      <w:r>
        <w:t>on, assignment data management, submission status tracking, grading, and dashboard statistics. It is suitable for small classroom demonstrations and foundational project evaluation.</w:t>
      </w:r>
    </w:p>
    <w:p w14:paraId="63174C7A" w14:textId="77777777" w:rsidR="009D582C" w:rsidRDefault="003401A8">
      <w:r>
        <w:t>The current version does not include a backend server, institutional datab</w:t>
      </w:r>
      <w:r>
        <w:t>ase, email notifications, cloud deployment, or actual file upload storage. These features are identified as future enhancements.</w:t>
      </w:r>
    </w:p>
    <w:p w14:paraId="0FDDDB29" w14:textId="77777777" w:rsidR="009D582C" w:rsidRDefault="003401A8">
      <w:pPr>
        <w:pStyle w:val="Heading2"/>
      </w:pPr>
      <w:r>
        <w:lastRenderedPageBreak/>
        <w:t>1.5 Software and Hardware Requirements</w:t>
      </w:r>
    </w:p>
    <w:tbl>
      <w:tblPr>
        <w:tblStyle w:val="TableGrid"/>
        <w:tblW w:w="9360" w:type="dxa"/>
        <w:tblLayout w:type="fixed"/>
        <w:tblLook w:val="04A0" w:firstRow="1" w:lastRow="0" w:firstColumn="1" w:lastColumn="0" w:noHBand="0" w:noVBand="1"/>
      </w:tblPr>
      <w:tblGrid>
        <w:gridCol w:w="3024"/>
        <w:gridCol w:w="6336"/>
      </w:tblGrid>
      <w:tr w:rsidR="009D582C" w14:paraId="063A38E0" w14:textId="77777777">
        <w:trPr>
          <w:tblHeader/>
        </w:trPr>
        <w:tc>
          <w:tcPr>
            <w:tcW w:w="3024"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4D2D6A84" w14:textId="77777777" w:rsidR="009D582C" w:rsidRDefault="003401A8">
            <w:pPr>
              <w:jc w:val="center"/>
            </w:pPr>
            <w:r>
              <w:rPr>
                <w:b/>
                <w:sz w:val="20"/>
              </w:rPr>
              <w:t>Category</w:t>
            </w:r>
          </w:p>
        </w:tc>
        <w:tc>
          <w:tcPr>
            <w:tcW w:w="6336"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625C33C0" w14:textId="77777777" w:rsidR="009D582C" w:rsidRDefault="003401A8">
            <w:pPr>
              <w:jc w:val="center"/>
            </w:pPr>
            <w:r>
              <w:rPr>
                <w:b/>
                <w:sz w:val="20"/>
              </w:rPr>
              <w:t>Requirement</w:t>
            </w:r>
          </w:p>
        </w:tc>
      </w:tr>
      <w:tr w:rsidR="009D582C" w14:paraId="6AA76606" w14:textId="77777777">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2A4A0FA" w14:textId="77777777" w:rsidR="009D582C" w:rsidRDefault="003401A8">
            <w:r>
              <w:rPr>
                <w:sz w:val="20"/>
              </w:rPr>
              <w:t>Frontend</w:t>
            </w:r>
          </w:p>
        </w:tc>
        <w:tc>
          <w:tcPr>
            <w:tcW w:w="63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0C041C2" w14:textId="77777777" w:rsidR="009D582C" w:rsidRDefault="003401A8">
            <w:r>
              <w:rPr>
                <w:sz w:val="20"/>
              </w:rPr>
              <w:t>HTML5, CSS3, JavaScript</w:t>
            </w:r>
          </w:p>
        </w:tc>
      </w:tr>
      <w:tr w:rsidR="009D582C" w14:paraId="6CE9E24E" w14:textId="77777777">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301EE02" w14:textId="77777777" w:rsidR="009D582C" w:rsidRDefault="003401A8">
            <w:r>
              <w:rPr>
                <w:sz w:val="20"/>
              </w:rPr>
              <w:t>Storage</w:t>
            </w:r>
          </w:p>
        </w:tc>
        <w:tc>
          <w:tcPr>
            <w:tcW w:w="63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C1496CB" w14:textId="77777777" w:rsidR="009D582C" w:rsidRDefault="003401A8">
            <w:r>
              <w:rPr>
                <w:sz w:val="20"/>
              </w:rPr>
              <w:t xml:space="preserve">Browser sessionStorage </w:t>
            </w:r>
            <w:r>
              <w:rPr>
                <w:sz w:val="20"/>
              </w:rPr>
              <w:t>and localStorage</w:t>
            </w:r>
          </w:p>
        </w:tc>
      </w:tr>
      <w:tr w:rsidR="009D582C" w14:paraId="0AAEFA6E" w14:textId="77777777">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39BAE37" w14:textId="77777777" w:rsidR="009D582C" w:rsidRDefault="003401A8">
            <w:r>
              <w:rPr>
                <w:sz w:val="20"/>
              </w:rPr>
              <w:t>Editor</w:t>
            </w:r>
          </w:p>
        </w:tc>
        <w:tc>
          <w:tcPr>
            <w:tcW w:w="63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67752C3" w14:textId="77777777" w:rsidR="009D582C" w:rsidRDefault="003401A8">
            <w:r>
              <w:rPr>
                <w:sz w:val="20"/>
              </w:rPr>
              <w:t>Visual Studio Code or any code editor</w:t>
            </w:r>
          </w:p>
        </w:tc>
      </w:tr>
      <w:tr w:rsidR="009D582C" w14:paraId="50C1DBA5" w14:textId="77777777">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5C9FD8A" w14:textId="77777777" w:rsidR="009D582C" w:rsidRDefault="003401A8">
            <w:r>
              <w:rPr>
                <w:sz w:val="20"/>
              </w:rPr>
              <w:t>Browser</w:t>
            </w:r>
          </w:p>
        </w:tc>
        <w:tc>
          <w:tcPr>
            <w:tcW w:w="63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1107E15" w14:textId="77777777" w:rsidR="009D582C" w:rsidRDefault="003401A8">
            <w:r>
              <w:rPr>
                <w:sz w:val="20"/>
              </w:rPr>
              <w:t>Google Chrome, Microsoft Edge, or Mozilla Firefox</w:t>
            </w:r>
          </w:p>
        </w:tc>
      </w:tr>
      <w:tr w:rsidR="009D582C" w14:paraId="7E6092F6" w14:textId="77777777">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81437FC" w14:textId="77777777" w:rsidR="009D582C" w:rsidRDefault="003401A8">
            <w:r>
              <w:rPr>
                <w:sz w:val="20"/>
              </w:rPr>
              <w:t>Hardware</w:t>
            </w:r>
          </w:p>
        </w:tc>
        <w:tc>
          <w:tcPr>
            <w:tcW w:w="63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AB49FBA" w14:textId="77777777" w:rsidR="009D582C" w:rsidRDefault="003401A8">
            <w:r>
              <w:rPr>
                <w:sz w:val="20"/>
              </w:rPr>
              <w:t>Computer with 4GB RAM or above</w:t>
            </w:r>
          </w:p>
        </w:tc>
      </w:tr>
      <w:tr w:rsidR="009D582C" w14:paraId="0689DE8F" w14:textId="77777777">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9F2D2E3" w14:textId="77777777" w:rsidR="009D582C" w:rsidRDefault="003401A8">
            <w:r>
              <w:rPr>
                <w:sz w:val="20"/>
              </w:rPr>
              <w:t>Operating System</w:t>
            </w:r>
          </w:p>
        </w:tc>
        <w:tc>
          <w:tcPr>
            <w:tcW w:w="63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391417B" w14:textId="77777777" w:rsidR="009D582C" w:rsidRDefault="003401A8">
            <w:r>
              <w:rPr>
                <w:sz w:val="20"/>
              </w:rPr>
              <w:t>Windows, Linux, or macOS</w:t>
            </w:r>
          </w:p>
        </w:tc>
      </w:tr>
    </w:tbl>
    <w:p w14:paraId="722BC360" w14:textId="77777777" w:rsidR="009D582C" w:rsidRDefault="009D582C"/>
    <w:p w14:paraId="13F33942" w14:textId="77777777" w:rsidR="009D582C" w:rsidRDefault="003401A8">
      <w:pPr>
        <w:pStyle w:val="Heading2"/>
      </w:pPr>
      <w:r>
        <w:t>1.6 Functional and Non-Functional Requirements</w:t>
      </w:r>
    </w:p>
    <w:tbl>
      <w:tblPr>
        <w:tblStyle w:val="TableGrid"/>
        <w:tblW w:w="9360" w:type="dxa"/>
        <w:tblLayout w:type="fixed"/>
        <w:tblLook w:val="04A0" w:firstRow="1" w:lastRow="0" w:firstColumn="1" w:lastColumn="0" w:noHBand="0" w:noVBand="1"/>
      </w:tblPr>
      <w:tblGrid>
        <w:gridCol w:w="2304"/>
        <w:gridCol w:w="7056"/>
      </w:tblGrid>
      <w:tr w:rsidR="009D582C" w14:paraId="69818BE8" w14:textId="77777777">
        <w:trPr>
          <w:tblHeader/>
        </w:trPr>
        <w:tc>
          <w:tcPr>
            <w:tcW w:w="2304"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74E8445B" w14:textId="77777777" w:rsidR="009D582C" w:rsidRDefault="003401A8">
            <w:pPr>
              <w:jc w:val="center"/>
            </w:pPr>
            <w:r>
              <w:rPr>
                <w:b/>
                <w:sz w:val="20"/>
              </w:rPr>
              <w:t>Type</w:t>
            </w:r>
          </w:p>
        </w:tc>
        <w:tc>
          <w:tcPr>
            <w:tcW w:w="7056"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0D935DC8" w14:textId="77777777" w:rsidR="009D582C" w:rsidRDefault="003401A8">
            <w:pPr>
              <w:jc w:val="center"/>
            </w:pPr>
            <w:r>
              <w:rPr>
                <w:b/>
                <w:sz w:val="20"/>
              </w:rPr>
              <w:t>Requirements</w:t>
            </w:r>
          </w:p>
        </w:tc>
      </w:tr>
      <w:tr w:rsidR="009D582C" w14:paraId="16DC52E8" w14:textId="77777777">
        <w:tc>
          <w:tcPr>
            <w:tcW w:w="230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9E143B6" w14:textId="77777777" w:rsidR="009D582C" w:rsidRDefault="003401A8">
            <w:r>
              <w:rPr>
                <w:sz w:val="20"/>
              </w:rPr>
              <w:t>Functional</w:t>
            </w:r>
          </w:p>
        </w:tc>
        <w:tc>
          <w:tcPr>
            <w:tcW w:w="70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1EF5D55" w14:textId="77777777" w:rsidR="009D582C" w:rsidRDefault="003401A8">
            <w:r>
              <w:rPr>
                <w:sz w:val="20"/>
              </w:rPr>
              <w:t>Login, role selection, assignment creation, assignment submission, grading, deletion, filtering, sorting, statistics, and details view.</w:t>
            </w:r>
          </w:p>
        </w:tc>
      </w:tr>
      <w:tr w:rsidR="009D582C" w14:paraId="43F14785" w14:textId="77777777">
        <w:tc>
          <w:tcPr>
            <w:tcW w:w="230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D655DA2" w14:textId="77777777" w:rsidR="009D582C" w:rsidRDefault="003401A8">
            <w:r>
              <w:rPr>
                <w:sz w:val="20"/>
              </w:rPr>
              <w:t>Non-Functional</w:t>
            </w:r>
          </w:p>
        </w:tc>
        <w:tc>
          <w:tcPr>
            <w:tcW w:w="70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4C5D10A" w14:textId="77777777" w:rsidR="009D582C" w:rsidRDefault="003401A8">
            <w:r>
              <w:rPr>
                <w:sz w:val="20"/>
              </w:rPr>
              <w:t xml:space="preserve">Usability, responsiveness, data accuracy, fast page interaction, readable </w:t>
            </w:r>
            <w:r>
              <w:rPr>
                <w:sz w:val="20"/>
              </w:rPr>
              <w:t>interface, and simple maintainability.</w:t>
            </w:r>
          </w:p>
        </w:tc>
      </w:tr>
    </w:tbl>
    <w:p w14:paraId="1A519FD2" w14:textId="77777777" w:rsidR="009D582C" w:rsidRDefault="009D582C"/>
    <w:p w14:paraId="486D0159" w14:textId="77777777" w:rsidR="009D582C" w:rsidRDefault="003401A8">
      <w:pPr>
        <w:pStyle w:val="Heading2"/>
      </w:pPr>
      <w:r>
        <w:t>1.7 Domain Profile</w:t>
      </w:r>
    </w:p>
    <w:p w14:paraId="18D986CE" w14:textId="77777777" w:rsidR="009D582C" w:rsidRDefault="003401A8">
      <w:r>
        <w:t>The project belongs to the education technology domain. Assignment management systems are used in schools, colleges, and universities to improve communication between students and faculty members.</w:t>
      </w:r>
      <w:r>
        <w:t xml:space="preserve"> Such systems help academic institutions reduce manual effort and improve transparency in coursework tracking.</w:t>
      </w:r>
    </w:p>
    <w:p w14:paraId="6C154DA6" w14:textId="77777777" w:rsidR="009D582C" w:rsidRDefault="003401A8">
      <w:r>
        <w:br w:type="page"/>
      </w:r>
    </w:p>
    <w:p w14:paraId="0850B7B8" w14:textId="77777777" w:rsidR="009D582C" w:rsidRDefault="003401A8">
      <w:pPr>
        <w:pStyle w:val="Heading1"/>
      </w:pPr>
      <w:r>
        <w:lastRenderedPageBreak/>
        <w:t>CHAPTER 2: LITERATURE SURVEY</w:t>
      </w:r>
    </w:p>
    <w:p w14:paraId="1BA4BC3A" w14:textId="77777777" w:rsidR="009D582C" w:rsidRDefault="003401A8">
      <w:pPr>
        <w:pStyle w:val="Heading2"/>
      </w:pPr>
      <w:r>
        <w:t>2.1 Existing Systems and Related Work</w:t>
      </w:r>
    </w:p>
    <w:p w14:paraId="19D5C142" w14:textId="77777777" w:rsidR="009D582C" w:rsidRDefault="003401A8">
      <w:r>
        <w:t>Existing assignment management approaches include manual notebooks, classroo</w:t>
      </w:r>
      <w:r>
        <w:t>m announcements, spreadsheet trackers, email submissions, learning management systems, and cloud-based academic portals. Manual and spreadsheet-based approaches are simple but require repeated updates and do not provide automated status visibility. Learnin</w:t>
      </w:r>
      <w:r>
        <w:t>g management systems provide advanced features but may be complex for small classroom projects or basic academic demonstrations.</w:t>
      </w:r>
    </w:p>
    <w:p w14:paraId="3863BFB1" w14:textId="77777777" w:rsidR="009D582C" w:rsidRDefault="003401A8">
      <w:pPr>
        <w:pStyle w:val="Heading2"/>
      </w:pPr>
      <w:r>
        <w:t>2.2 Limitations in Existing Systems</w:t>
      </w:r>
    </w:p>
    <w:p w14:paraId="65BDC469" w14:textId="77777777" w:rsidR="009D582C" w:rsidRDefault="003401A8">
      <w:pPr>
        <w:pStyle w:val="ListBullet"/>
      </w:pPr>
      <w:r>
        <w:t>Manual systems are slow and prone to missed deadlines.</w:t>
      </w:r>
    </w:p>
    <w:p w14:paraId="3C24EB8D" w14:textId="77777777" w:rsidR="009D582C" w:rsidRDefault="003401A8">
      <w:pPr>
        <w:pStyle w:val="ListBullet"/>
      </w:pPr>
      <w:r>
        <w:t>Spreadsheet systems are difficult to</w:t>
      </w:r>
      <w:r>
        <w:t xml:space="preserve"> maintain when assignment volume increases.</w:t>
      </w:r>
    </w:p>
    <w:p w14:paraId="6F6D6047" w14:textId="77777777" w:rsidR="009D582C" w:rsidRDefault="003401A8">
      <w:pPr>
        <w:pStyle w:val="ListBullet"/>
      </w:pPr>
      <w:r>
        <w:t>Email-based submission lacks centralized status tracking.</w:t>
      </w:r>
    </w:p>
    <w:p w14:paraId="52137EC0" w14:textId="77777777" w:rsidR="009D582C" w:rsidRDefault="003401A8">
      <w:pPr>
        <w:pStyle w:val="ListBullet"/>
      </w:pPr>
      <w:r>
        <w:t>Large learning platforms may be too complex for small projects.</w:t>
      </w:r>
    </w:p>
    <w:p w14:paraId="50F26870" w14:textId="77777777" w:rsidR="009D582C" w:rsidRDefault="003401A8">
      <w:pPr>
        <w:pStyle w:val="ListBullet"/>
      </w:pPr>
      <w:r>
        <w:t>Some systems do not clearly separate student and faculty workflows.</w:t>
      </w:r>
    </w:p>
    <w:p w14:paraId="7E9D5E9C" w14:textId="77777777" w:rsidR="009D582C" w:rsidRDefault="003401A8">
      <w:pPr>
        <w:pStyle w:val="Heading2"/>
      </w:pPr>
      <w:r>
        <w:t>2.3 Overview of Techno</w:t>
      </w:r>
      <w:r>
        <w:t>logies Used</w:t>
      </w:r>
    </w:p>
    <w:p w14:paraId="76438346" w14:textId="77777777" w:rsidR="009D582C" w:rsidRDefault="003401A8">
      <w:r>
        <w:t xml:space="preserve">The project uses HTML for page structure, CSS for visual styling and responsive layout, and JavaScript for application logic. Browser sessionStorage is used to maintain login state during a session, while localStorage stores assignment records </w:t>
      </w:r>
      <w:r>
        <w:t>and remembered login details. This technology stack allows the project to run directly in a browser without a server.</w:t>
      </w:r>
    </w:p>
    <w:p w14:paraId="17101755" w14:textId="77777777" w:rsidR="009D582C" w:rsidRDefault="003401A8">
      <w:pPr>
        <w:pStyle w:val="Heading2"/>
      </w:pPr>
      <w:r>
        <w:t>2.4 Comparison of Approaches</w:t>
      </w:r>
    </w:p>
    <w:tbl>
      <w:tblPr>
        <w:tblStyle w:val="TableGrid"/>
        <w:tblW w:w="9360" w:type="dxa"/>
        <w:tblLayout w:type="fixed"/>
        <w:tblLook w:val="04A0" w:firstRow="1" w:lastRow="0" w:firstColumn="1" w:lastColumn="0" w:noHBand="0" w:noVBand="1"/>
      </w:tblPr>
      <w:tblGrid>
        <w:gridCol w:w="2232"/>
        <w:gridCol w:w="3528"/>
        <w:gridCol w:w="3600"/>
      </w:tblGrid>
      <w:tr w:rsidR="009D582C" w14:paraId="73ECEE70" w14:textId="77777777">
        <w:trPr>
          <w:tblHeader/>
        </w:trPr>
        <w:tc>
          <w:tcPr>
            <w:tcW w:w="2232"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5F5BD7F1" w14:textId="77777777" w:rsidR="009D582C" w:rsidRDefault="003401A8">
            <w:pPr>
              <w:jc w:val="center"/>
            </w:pPr>
            <w:r>
              <w:rPr>
                <w:b/>
                <w:sz w:val="18"/>
              </w:rPr>
              <w:t>Approach</w:t>
            </w:r>
          </w:p>
        </w:tc>
        <w:tc>
          <w:tcPr>
            <w:tcW w:w="3528"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61781E01" w14:textId="77777777" w:rsidR="009D582C" w:rsidRDefault="003401A8">
            <w:pPr>
              <w:jc w:val="center"/>
            </w:pPr>
            <w:r>
              <w:rPr>
                <w:b/>
                <w:sz w:val="18"/>
              </w:rPr>
              <w:t>Advantages</w:t>
            </w:r>
          </w:p>
        </w:tc>
        <w:tc>
          <w:tcPr>
            <w:tcW w:w="360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5823E3F4" w14:textId="77777777" w:rsidR="009D582C" w:rsidRDefault="003401A8">
            <w:pPr>
              <w:jc w:val="center"/>
            </w:pPr>
            <w:r>
              <w:rPr>
                <w:b/>
                <w:sz w:val="18"/>
              </w:rPr>
              <w:t>Limitations</w:t>
            </w:r>
          </w:p>
        </w:tc>
      </w:tr>
      <w:tr w:rsidR="009D582C" w14:paraId="7148D5D7" w14:textId="77777777">
        <w:tc>
          <w:tcPr>
            <w:tcW w:w="223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38446FB" w14:textId="77777777" w:rsidR="009D582C" w:rsidRDefault="003401A8">
            <w:r>
              <w:rPr>
                <w:sz w:val="18"/>
              </w:rPr>
              <w:t>Manual Record</w:t>
            </w:r>
          </w:p>
        </w:tc>
        <w:tc>
          <w:tcPr>
            <w:tcW w:w="352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4A3F49B" w14:textId="77777777" w:rsidR="009D582C" w:rsidRDefault="003401A8">
            <w:r>
              <w:rPr>
                <w:sz w:val="18"/>
              </w:rPr>
              <w:t>Simple and no technical setup</w:t>
            </w:r>
          </w:p>
        </w:tc>
        <w:tc>
          <w:tcPr>
            <w:tcW w:w="360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0EBCDF5" w14:textId="77777777" w:rsidR="009D582C" w:rsidRDefault="003401A8">
            <w:r>
              <w:rPr>
                <w:sz w:val="18"/>
              </w:rPr>
              <w:t xml:space="preserve">Time-consuming, no automation, </w:t>
            </w:r>
            <w:r>
              <w:rPr>
                <w:sz w:val="18"/>
              </w:rPr>
              <w:t>easy to lose data</w:t>
            </w:r>
          </w:p>
        </w:tc>
      </w:tr>
      <w:tr w:rsidR="009D582C" w14:paraId="453F191F" w14:textId="77777777">
        <w:tc>
          <w:tcPr>
            <w:tcW w:w="223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2408EE6" w14:textId="77777777" w:rsidR="009D582C" w:rsidRDefault="003401A8">
            <w:r>
              <w:rPr>
                <w:sz w:val="18"/>
              </w:rPr>
              <w:t>Spreadsheet</w:t>
            </w:r>
          </w:p>
        </w:tc>
        <w:tc>
          <w:tcPr>
            <w:tcW w:w="352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1B6BAE3" w14:textId="77777777" w:rsidR="009D582C" w:rsidRDefault="003401A8">
            <w:r>
              <w:rPr>
                <w:sz w:val="18"/>
              </w:rPr>
              <w:t>Organized rows and columns</w:t>
            </w:r>
          </w:p>
        </w:tc>
        <w:tc>
          <w:tcPr>
            <w:tcW w:w="360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A2C6C2E" w14:textId="77777777" w:rsidR="009D582C" w:rsidRDefault="003401A8">
            <w:r>
              <w:rPr>
                <w:sz w:val="18"/>
              </w:rPr>
              <w:t>Limited role access, manual updates, no interactive workflow</w:t>
            </w:r>
          </w:p>
        </w:tc>
      </w:tr>
      <w:tr w:rsidR="009D582C" w14:paraId="6004D55C" w14:textId="77777777">
        <w:tc>
          <w:tcPr>
            <w:tcW w:w="223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0B39022" w14:textId="77777777" w:rsidR="009D582C" w:rsidRDefault="003401A8">
            <w:r>
              <w:rPr>
                <w:sz w:val="18"/>
              </w:rPr>
              <w:t>Email Submission</w:t>
            </w:r>
          </w:p>
        </w:tc>
        <w:tc>
          <w:tcPr>
            <w:tcW w:w="352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3AD21F9" w14:textId="77777777" w:rsidR="009D582C" w:rsidRDefault="003401A8">
            <w:r>
              <w:rPr>
                <w:sz w:val="18"/>
              </w:rPr>
              <w:t>Easy file sharing</w:t>
            </w:r>
          </w:p>
        </w:tc>
        <w:tc>
          <w:tcPr>
            <w:tcW w:w="360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3FD1B15" w14:textId="77777777" w:rsidR="009D582C" w:rsidRDefault="003401A8">
            <w:r>
              <w:rPr>
                <w:sz w:val="18"/>
              </w:rPr>
              <w:t>Difficult tracking and grading overview</w:t>
            </w:r>
          </w:p>
        </w:tc>
      </w:tr>
      <w:tr w:rsidR="009D582C" w14:paraId="20208C9E" w14:textId="77777777">
        <w:tc>
          <w:tcPr>
            <w:tcW w:w="223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47A175E" w14:textId="77777777" w:rsidR="009D582C" w:rsidRDefault="003401A8">
            <w:r>
              <w:rPr>
                <w:sz w:val="18"/>
              </w:rPr>
              <w:t>Assignment Tracking System</w:t>
            </w:r>
          </w:p>
        </w:tc>
        <w:tc>
          <w:tcPr>
            <w:tcW w:w="352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ADF4F09" w14:textId="77777777" w:rsidR="009D582C" w:rsidRDefault="003401A8">
            <w:r>
              <w:rPr>
                <w:sz w:val="18"/>
              </w:rPr>
              <w:t xml:space="preserve">Role-based dashboard, status </w:t>
            </w:r>
            <w:r>
              <w:rPr>
                <w:sz w:val="18"/>
              </w:rPr>
              <w:t>tracking, filtering, grading, and persistence</w:t>
            </w:r>
          </w:p>
        </w:tc>
        <w:tc>
          <w:tcPr>
            <w:tcW w:w="360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3E7D698" w14:textId="77777777" w:rsidR="009D582C" w:rsidRDefault="003401A8">
            <w:r>
              <w:rPr>
                <w:sz w:val="18"/>
              </w:rPr>
              <w:t>Prototype storage only; backend needed for production</w:t>
            </w:r>
          </w:p>
        </w:tc>
      </w:tr>
    </w:tbl>
    <w:p w14:paraId="1BBF4592" w14:textId="77777777" w:rsidR="009D582C" w:rsidRDefault="009D582C"/>
    <w:p w14:paraId="13DCA00C" w14:textId="77777777" w:rsidR="009D582C" w:rsidRDefault="003401A8">
      <w:r>
        <w:br w:type="page"/>
      </w:r>
    </w:p>
    <w:p w14:paraId="11F4B412" w14:textId="77777777" w:rsidR="009D582C" w:rsidRDefault="003401A8">
      <w:pPr>
        <w:pStyle w:val="Heading1"/>
      </w:pPr>
      <w:r>
        <w:lastRenderedPageBreak/>
        <w:t>CHAPTER 3: SYSTEM ANALYSIS AND METHODOLOGY</w:t>
      </w:r>
    </w:p>
    <w:p w14:paraId="73ACC37E" w14:textId="77777777" w:rsidR="009D582C" w:rsidRDefault="003401A8">
      <w:pPr>
        <w:pStyle w:val="Heading2"/>
      </w:pPr>
      <w:r>
        <w:t>3.1 Existing System</w:t>
      </w:r>
    </w:p>
    <w:p w14:paraId="45D4B860" w14:textId="77777777" w:rsidR="009D582C" w:rsidRDefault="003401A8">
      <w:r>
        <w:t>The existing system for many classrooms relies on verbal announcements, written lists, or</w:t>
      </w:r>
      <w:r>
        <w:t xml:space="preserve"> spreadsheets. These methods require manual follow-up and do not provide a dedicated dashboard for students and faculty. Students may not always know which assignments are pending, and faculty members may not have a quick view of submissions that need grad</w:t>
      </w:r>
      <w:r>
        <w:t>ing.</w:t>
      </w:r>
    </w:p>
    <w:p w14:paraId="0CB2219B" w14:textId="77777777" w:rsidR="009D582C" w:rsidRDefault="003401A8">
      <w:pPr>
        <w:pStyle w:val="Heading2"/>
      </w:pPr>
      <w:r>
        <w:t>3.2 Proposed System</w:t>
      </w:r>
    </w:p>
    <w:p w14:paraId="28BFEBE9" w14:textId="77777777" w:rsidR="009D582C" w:rsidRDefault="003401A8">
      <w:r>
        <w:t>The proposed Assignment Tracking System provides a role-based web interface where the login page authenticates a user as a student or faculty member. After login, the user is redirected to the dashboard. Students can view their own</w:t>
      </w:r>
      <w:r>
        <w:t xml:space="preserve"> assignments and submit them. Faculty users can view all assignments, add new assignments, grade submitted work, and delete records.</w:t>
      </w:r>
    </w:p>
    <w:p w14:paraId="65CA10C0" w14:textId="77777777" w:rsidR="009D582C" w:rsidRDefault="003401A8">
      <w:pPr>
        <w:pStyle w:val="Heading2"/>
      </w:pPr>
      <w:r>
        <w:t>3.3 Methodology</w:t>
      </w:r>
    </w:p>
    <w:p w14:paraId="13F17E0E" w14:textId="77777777" w:rsidR="009D582C" w:rsidRDefault="003401A8">
      <w:pPr>
        <w:pStyle w:val="ListNumber"/>
      </w:pPr>
      <w:r>
        <w:t>Requirement identification: Understand the needs of students and faculty.</w:t>
      </w:r>
    </w:p>
    <w:p w14:paraId="327D8C92" w14:textId="77777777" w:rsidR="009D582C" w:rsidRDefault="003401A8">
      <w:pPr>
        <w:pStyle w:val="ListNumber"/>
      </w:pPr>
      <w:r>
        <w:t xml:space="preserve">Interface design: Create a login </w:t>
      </w:r>
      <w:r>
        <w:t>page and dashboard layout.</w:t>
      </w:r>
    </w:p>
    <w:p w14:paraId="15867A55" w14:textId="77777777" w:rsidR="009D582C" w:rsidRDefault="003401A8">
      <w:pPr>
        <w:pStyle w:val="ListNumber"/>
      </w:pPr>
      <w:r>
        <w:t>Role handling: Store role, user name, and ID in browser storage after login.</w:t>
      </w:r>
    </w:p>
    <w:p w14:paraId="630FD8AE" w14:textId="77777777" w:rsidR="009D582C" w:rsidRDefault="003401A8">
      <w:pPr>
        <w:pStyle w:val="ListNumber"/>
      </w:pPr>
      <w:r>
        <w:t>Feature implementation: Add assignment creation, submission, grading, search, filtering, sorting, and statistics.</w:t>
      </w:r>
    </w:p>
    <w:p w14:paraId="71F88830" w14:textId="77777777" w:rsidR="009D582C" w:rsidRDefault="003401A8">
      <w:pPr>
        <w:pStyle w:val="ListNumber"/>
      </w:pPr>
      <w:r>
        <w:t>Validation and testing: Test valid and</w:t>
      </w:r>
      <w:r>
        <w:t xml:space="preserve"> invalid login, student workflow, faculty workflow, and responsive layout.</w:t>
      </w:r>
    </w:p>
    <w:p w14:paraId="668D98BD" w14:textId="77777777" w:rsidR="009D582C" w:rsidRDefault="003401A8">
      <w:pPr>
        <w:pStyle w:val="ListNumber"/>
      </w:pPr>
      <w:r>
        <w:t>Improvement: Add persistence, overdue status, safer rendering, and reset demo data.</w:t>
      </w:r>
    </w:p>
    <w:p w14:paraId="61297BE0" w14:textId="77777777" w:rsidR="009D582C" w:rsidRDefault="003401A8">
      <w:pPr>
        <w:pStyle w:val="Heading2"/>
      </w:pPr>
      <w:r>
        <w:t>3.4 Feasibility Study</w:t>
      </w:r>
    </w:p>
    <w:tbl>
      <w:tblPr>
        <w:tblStyle w:val="TableGrid"/>
        <w:tblW w:w="9360" w:type="dxa"/>
        <w:tblLayout w:type="fixed"/>
        <w:tblLook w:val="04A0" w:firstRow="1" w:lastRow="0" w:firstColumn="1" w:lastColumn="0" w:noHBand="0" w:noVBand="1"/>
      </w:tblPr>
      <w:tblGrid>
        <w:gridCol w:w="2592"/>
        <w:gridCol w:w="6768"/>
      </w:tblGrid>
      <w:tr w:rsidR="009D582C" w14:paraId="6D01F15C" w14:textId="77777777">
        <w:trPr>
          <w:tblHeader/>
        </w:trPr>
        <w:tc>
          <w:tcPr>
            <w:tcW w:w="2592"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0F822BD3" w14:textId="77777777" w:rsidR="009D582C" w:rsidRDefault="003401A8">
            <w:pPr>
              <w:jc w:val="center"/>
            </w:pPr>
            <w:r>
              <w:rPr>
                <w:b/>
                <w:sz w:val="20"/>
              </w:rPr>
              <w:t>Feasibility Type</w:t>
            </w:r>
          </w:p>
        </w:tc>
        <w:tc>
          <w:tcPr>
            <w:tcW w:w="6768"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0FD80344" w14:textId="77777777" w:rsidR="009D582C" w:rsidRDefault="003401A8">
            <w:pPr>
              <w:jc w:val="center"/>
            </w:pPr>
            <w:r>
              <w:rPr>
                <w:b/>
                <w:sz w:val="20"/>
              </w:rPr>
              <w:t>Analysis</w:t>
            </w:r>
          </w:p>
        </w:tc>
      </w:tr>
      <w:tr w:rsidR="009D582C" w14:paraId="0252E8E3" w14:textId="77777777">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E955652" w14:textId="77777777" w:rsidR="009D582C" w:rsidRDefault="003401A8">
            <w:r>
              <w:rPr>
                <w:sz w:val="20"/>
              </w:rPr>
              <w:t>Technical</w:t>
            </w:r>
          </w:p>
        </w:tc>
        <w:tc>
          <w:tcPr>
            <w:tcW w:w="67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21D8A64" w14:textId="77777777" w:rsidR="009D582C" w:rsidRDefault="003401A8">
            <w:r>
              <w:rPr>
                <w:sz w:val="20"/>
              </w:rPr>
              <w:t xml:space="preserve">The system uses common web </w:t>
            </w:r>
            <w:r>
              <w:rPr>
                <w:sz w:val="20"/>
              </w:rPr>
              <w:t>technologies and runs in a standard browser.</w:t>
            </w:r>
          </w:p>
        </w:tc>
      </w:tr>
      <w:tr w:rsidR="009D582C" w14:paraId="224EDA15" w14:textId="77777777">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1BCF5AD" w14:textId="77777777" w:rsidR="009D582C" w:rsidRDefault="003401A8">
            <w:r>
              <w:rPr>
                <w:sz w:val="20"/>
              </w:rPr>
              <w:t>Economic</w:t>
            </w:r>
          </w:p>
        </w:tc>
        <w:tc>
          <w:tcPr>
            <w:tcW w:w="67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929C3F2" w14:textId="77777777" w:rsidR="009D582C" w:rsidRDefault="003401A8">
            <w:r>
              <w:rPr>
                <w:sz w:val="20"/>
              </w:rPr>
              <w:t>No paid software or hosting is required for the prototype.</w:t>
            </w:r>
          </w:p>
        </w:tc>
      </w:tr>
      <w:tr w:rsidR="009D582C" w14:paraId="61E2432F" w14:textId="77777777">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6110FD3" w14:textId="77777777" w:rsidR="009D582C" w:rsidRDefault="003401A8">
            <w:r>
              <w:rPr>
                <w:sz w:val="20"/>
              </w:rPr>
              <w:t>Operational</w:t>
            </w:r>
          </w:p>
        </w:tc>
        <w:tc>
          <w:tcPr>
            <w:tcW w:w="67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798F456" w14:textId="77777777" w:rsidR="009D582C" w:rsidRDefault="003401A8">
            <w:r>
              <w:rPr>
                <w:sz w:val="20"/>
              </w:rPr>
              <w:t>The interface is simple, role-based, and easy for students and faculty to understand.</w:t>
            </w:r>
          </w:p>
        </w:tc>
      </w:tr>
      <w:tr w:rsidR="009D582C" w14:paraId="77CF881A" w14:textId="77777777">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03847E7" w14:textId="77777777" w:rsidR="009D582C" w:rsidRDefault="003401A8">
            <w:r>
              <w:rPr>
                <w:sz w:val="20"/>
              </w:rPr>
              <w:t>Schedule</w:t>
            </w:r>
          </w:p>
        </w:tc>
        <w:tc>
          <w:tcPr>
            <w:tcW w:w="67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A2B3CFD" w14:textId="77777777" w:rsidR="009D582C" w:rsidRDefault="003401A8">
            <w:r>
              <w:rPr>
                <w:sz w:val="20"/>
              </w:rPr>
              <w:t xml:space="preserve">The project can be completed </w:t>
            </w:r>
            <w:r>
              <w:rPr>
                <w:sz w:val="20"/>
              </w:rPr>
              <w:t>within a foundational project timeline because it is frontend-only.</w:t>
            </w:r>
          </w:p>
        </w:tc>
      </w:tr>
    </w:tbl>
    <w:p w14:paraId="6FA5579C" w14:textId="77777777" w:rsidR="009D582C" w:rsidRDefault="009D582C"/>
    <w:p w14:paraId="351EF9C7" w14:textId="77777777" w:rsidR="009D582C" w:rsidRDefault="003401A8">
      <w:r>
        <w:br w:type="page"/>
      </w:r>
    </w:p>
    <w:p w14:paraId="006115BF" w14:textId="77777777" w:rsidR="009D582C" w:rsidRDefault="003401A8">
      <w:pPr>
        <w:pStyle w:val="Heading1"/>
      </w:pPr>
      <w:r>
        <w:lastRenderedPageBreak/>
        <w:t>CHAPTER 4: SYSTEM DESIGN</w:t>
      </w:r>
    </w:p>
    <w:p w14:paraId="278BFAAF" w14:textId="77777777" w:rsidR="009D582C" w:rsidRDefault="003401A8">
      <w:pPr>
        <w:pStyle w:val="Heading2"/>
      </w:pPr>
      <w:r>
        <w:t>4.1 System Architecture</w:t>
      </w:r>
    </w:p>
    <w:p w14:paraId="401CCB31" w14:textId="77777777" w:rsidR="009D582C" w:rsidRDefault="003401A8">
      <w:r>
        <w:t>The project follows a simple client-side architecture. The presentation layer is built using HTML and CSS. The application logic is han</w:t>
      </w:r>
      <w:r>
        <w:t>dled using JavaScript. Data is stored in browser storage for the prototype. Since there is no backend server in the current version, the application can run directly from local files.</w:t>
      </w:r>
    </w:p>
    <w:p w14:paraId="2BABE0D5" w14:textId="77777777" w:rsidR="009D582C" w:rsidRDefault="003401A8">
      <w:pPr>
        <w:jc w:val="center"/>
      </w:pPr>
      <w:r>
        <w:rPr>
          <w:noProof/>
        </w:rPr>
        <w:drawing>
          <wp:inline distT="0" distB="0" distL="0" distR="0">
            <wp:extent cx="5943600" cy="3226526"/>
            <wp:effectExtent l="0" t="0" r="0" b="0"/>
            <wp:docPr id="1" name="Picture 1" descr="System architecture showing login page, dashboard UI, browser storage, assignment logic, and reports view." title="System architecture showing login page, dashboard UI, browser storage, assignment logic, and reports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3600" cy="3226526"/>
                    </a:xfrm>
                    <a:prstGeom prst="rect">
                      <a:avLst/>
                    </a:prstGeom>
                  </pic:spPr>
                </pic:pic>
              </a:graphicData>
            </a:graphic>
          </wp:inline>
        </w:drawing>
      </w:r>
    </w:p>
    <w:p w14:paraId="7BDD1089" w14:textId="77777777" w:rsidR="009D582C" w:rsidRDefault="003401A8">
      <w:pPr>
        <w:pStyle w:val="Heading2"/>
      </w:pPr>
      <w:r>
        <w:t>4.2 Data Flow Diagram</w:t>
      </w:r>
    </w:p>
    <w:p w14:paraId="6AD04AB5" w14:textId="77777777" w:rsidR="009D582C" w:rsidRDefault="003401A8">
      <w:r>
        <w:t>The Data Flow Diagram shows how student and facu</w:t>
      </w:r>
      <w:r>
        <w:t>lty actions are processed by the system. Login details are stored as session data, while assignment records are stored in the browser data store.</w:t>
      </w:r>
    </w:p>
    <w:p w14:paraId="53CEF42B" w14:textId="77777777" w:rsidR="009D582C" w:rsidRDefault="003401A8">
      <w:pPr>
        <w:jc w:val="center"/>
      </w:pPr>
      <w:r>
        <w:rPr>
          <w:noProof/>
        </w:rPr>
        <w:lastRenderedPageBreak/>
        <w:drawing>
          <wp:inline distT="0" distB="0" distL="0" distR="0">
            <wp:extent cx="5943600" cy="3226526"/>
            <wp:effectExtent l="0" t="0" r="0" b="0"/>
            <wp:docPr id="2" name="Picture 2" descr="Data flow diagram showing student and faculty inputs flowing into the assignment tracking system and browser data stores." title="Data flow diagram showing student and faculty inputs flowing into the assignment tracking system and browser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9"/>
                    <a:stretch>
                      <a:fillRect/>
                    </a:stretch>
                  </pic:blipFill>
                  <pic:spPr>
                    <a:xfrm>
                      <a:off x="0" y="0"/>
                      <a:ext cx="5943600" cy="3226526"/>
                    </a:xfrm>
                    <a:prstGeom prst="rect">
                      <a:avLst/>
                    </a:prstGeom>
                  </pic:spPr>
                </pic:pic>
              </a:graphicData>
            </a:graphic>
          </wp:inline>
        </w:drawing>
      </w:r>
    </w:p>
    <w:p w14:paraId="4579FD8C" w14:textId="77777777" w:rsidR="009D582C" w:rsidRDefault="003401A8">
      <w:pPr>
        <w:pStyle w:val="Heading2"/>
      </w:pPr>
      <w:r>
        <w:t>4.3 Database Design</w:t>
      </w:r>
    </w:p>
    <w:p w14:paraId="7400BB39" w14:textId="77777777" w:rsidR="009D582C" w:rsidRDefault="003401A8">
      <w:r>
        <w:t>The current prototype uses browser localStorage instead of a relational database. Howeve</w:t>
      </w:r>
      <w:r>
        <w:t>r, the data model can be mapped to database tables in a future backend version. The main entities are User, Assignment, Submission, and Grade.</w:t>
      </w:r>
    </w:p>
    <w:p w14:paraId="5B1B71F7" w14:textId="77777777" w:rsidR="009D582C" w:rsidRDefault="003401A8">
      <w:pPr>
        <w:jc w:val="center"/>
      </w:pPr>
      <w:r>
        <w:rPr>
          <w:noProof/>
        </w:rPr>
        <w:drawing>
          <wp:inline distT="0" distB="0" distL="0" distR="0">
            <wp:extent cx="5943600" cy="3226526"/>
            <wp:effectExtent l="0" t="0" r="0" b="0"/>
            <wp:docPr id="3" name="Picture 3" descr="Entity relationship model showing user, assignment, submission, and grade entities." title="Entity relationship model showing user, assignment, submission, and grade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0"/>
                    <a:stretch>
                      <a:fillRect/>
                    </a:stretch>
                  </pic:blipFill>
                  <pic:spPr>
                    <a:xfrm>
                      <a:off x="0" y="0"/>
                      <a:ext cx="5943600" cy="3226526"/>
                    </a:xfrm>
                    <a:prstGeom prst="rect">
                      <a:avLst/>
                    </a:prstGeom>
                  </pic:spPr>
                </pic:pic>
              </a:graphicData>
            </a:graphic>
          </wp:inline>
        </w:drawing>
      </w:r>
    </w:p>
    <w:p w14:paraId="46EFFF1A" w14:textId="77777777" w:rsidR="009D582C" w:rsidRDefault="003401A8">
      <w:pPr>
        <w:pStyle w:val="Heading3"/>
      </w:pPr>
      <w:r>
        <w:t>4.3.1 Schema Design</w:t>
      </w:r>
    </w:p>
    <w:tbl>
      <w:tblPr>
        <w:tblStyle w:val="TableGrid"/>
        <w:tblW w:w="9360" w:type="dxa"/>
        <w:tblLayout w:type="fixed"/>
        <w:tblLook w:val="04A0" w:firstRow="1" w:lastRow="0" w:firstColumn="1" w:lastColumn="0" w:noHBand="0" w:noVBand="1"/>
      </w:tblPr>
      <w:tblGrid>
        <w:gridCol w:w="1944"/>
        <w:gridCol w:w="3888"/>
        <w:gridCol w:w="3528"/>
      </w:tblGrid>
      <w:tr w:rsidR="009D582C" w14:paraId="74FA1F5F" w14:textId="77777777">
        <w:trPr>
          <w:tblHeader/>
        </w:trPr>
        <w:tc>
          <w:tcPr>
            <w:tcW w:w="1944"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001A5148" w14:textId="77777777" w:rsidR="009D582C" w:rsidRDefault="003401A8">
            <w:pPr>
              <w:jc w:val="center"/>
            </w:pPr>
            <w:r>
              <w:rPr>
                <w:b/>
                <w:sz w:val="18"/>
              </w:rPr>
              <w:t>Entity</w:t>
            </w:r>
          </w:p>
        </w:tc>
        <w:tc>
          <w:tcPr>
            <w:tcW w:w="3888"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0CACD98D" w14:textId="77777777" w:rsidR="009D582C" w:rsidRDefault="003401A8">
            <w:pPr>
              <w:jc w:val="center"/>
            </w:pPr>
            <w:r>
              <w:rPr>
                <w:b/>
                <w:sz w:val="18"/>
              </w:rPr>
              <w:t>Important Fields</w:t>
            </w:r>
          </w:p>
        </w:tc>
        <w:tc>
          <w:tcPr>
            <w:tcW w:w="3528"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5E22B802" w14:textId="77777777" w:rsidR="009D582C" w:rsidRDefault="003401A8">
            <w:pPr>
              <w:jc w:val="center"/>
            </w:pPr>
            <w:r>
              <w:rPr>
                <w:b/>
                <w:sz w:val="18"/>
              </w:rPr>
              <w:t>Purpose</w:t>
            </w:r>
          </w:p>
        </w:tc>
      </w:tr>
      <w:tr w:rsidR="009D582C" w14:paraId="6D993CB2" w14:textId="77777777">
        <w:tc>
          <w:tcPr>
            <w:tcW w:w="194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A927DB1" w14:textId="77777777" w:rsidR="009D582C" w:rsidRDefault="003401A8">
            <w:r>
              <w:rPr>
                <w:sz w:val="18"/>
              </w:rPr>
              <w:lastRenderedPageBreak/>
              <w:t>User</w:t>
            </w:r>
          </w:p>
        </w:tc>
        <w:tc>
          <w:tcPr>
            <w:tcW w:w="38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0ECC4A5" w14:textId="77777777" w:rsidR="009D582C" w:rsidRDefault="003401A8">
            <w:r>
              <w:rPr>
                <w:sz w:val="18"/>
              </w:rPr>
              <w:t>userId, name, role</w:t>
            </w:r>
          </w:p>
        </w:tc>
        <w:tc>
          <w:tcPr>
            <w:tcW w:w="352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640C383" w14:textId="77777777" w:rsidR="009D582C" w:rsidRDefault="003401A8">
            <w:r>
              <w:rPr>
                <w:sz w:val="18"/>
              </w:rPr>
              <w:t>Stores login identity and role.</w:t>
            </w:r>
          </w:p>
        </w:tc>
      </w:tr>
      <w:tr w:rsidR="009D582C" w14:paraId="1D36E37F" w14:textId="77777777">
        <w:tc>
          <w:tcPr>
            <w:tcW w:w="194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ABA7D24" w14:textId="77777777" w:rsidR="009D582C" w:rsidRDefault="003401A8">
            <w:r>
              <w:rPr>
                <w:sz w:val="18"/>
              </w:rPr>
              <w:t>Assignment</w:t>
            </w:r>
          </w:p>
        </w:tc>
        <w:tc>
          <w:tcPr>
            <w:tcW w:w="38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F5F86F3" w14:textId="77777777" w:rsidR="009D582C" w:rsidRDefault="003401A8">
            <w:r>
              <w:rPr>
                <w:sz w:val="18"/>
              </w:rPr>
              <w:t>id, title, course, studentName, dueDate, status, description</w:t>
            </w:r>
          </w:p>
        </w:tc>
        <w:tc>
          <w:tcPr>
            <w:tcW w:w="352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EC8ECF3" w14:textId="77777777" w:rsidR="009D582C" w:rsidRDefault="003401A8">
            <w:r>
              <w:rPr>
                <w:sz w:val="18"/>
              </w:rPr>
              <w:t>Stores assignment details and ownership.</w:t>
            </w:r>
          </w:p>
        </w:tc>
      </w:tr>
      <w:tr w:rsidR="009D582C" w14:paraId="1A061A3D" w14:textId="77777777">
        <w:tc>
          <w:tcPr>
            <w:tcW w:w="194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DC241F9" w14:textId="77777777" w:rsidR="009D582C" w:rsidRDefault="003401A8">
            <w:r>
              <w:rPr>
                <w:sz w:val="18"/>
              </w:rPr>
              <w:t>Submission</w:t>
            </w:r>
          </w:p>
        </w:tc>
        <w:tc>
          <w:tcPr>
            <w:tcW w:w="38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069C833" w14:textId="77777777" w:rsidR="009D582C" w:rsidRDefault="003401A8">
            <w:r>
              <w:rPr>
                <w:sz w:val="18"/>
              </w:rPr>
              <w:t>submittedDate, submissionFileName, submissionComments</w:t>
            </w:r>
          </w:p>
        </w:tc>
        <w:tc>
          <w:tcPr>
            <w:tcW w:w="352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531FEBA" w14:textId="77777777" w:rsidR="009D582C" w:rsidRDefault="003401A8">
            <w:r>
              <w:rPr>
                <w:sz w:val="18"/>
              </w:rPr>
              <w:t>Stores submission metadata in the prototype.</w:t>
            </w:r>
          </w:p>
        </w:tc>
      </w:tr>
      <w:tr w:rsidR="009D582C" w14:paraId="0412B7A9" w14:textId="77777777">
        <w:tc>
          <w:tcPr>
            <w:tcW w:w="194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72950FA" w14:textId="77777777" w:rsidR="009D582C" w:rsidRDefault="003401A8">
            <w:r>
              <w:rPr>
                <w:sz w:val="18"/>
              </w:rPr>
              <w:t>Grade</w:t>
            </w:r>
          </w:p>
        </w:tc>
        <w:tc>
          <w:tcPr>
            <w:tcW w:w="38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7147737" w14:textId="77777777" w:rsidR="009D582C" w:rsidRDefault="003401A8">
            <w:r>
              <w:rPr>
                <w:sz w:val="18"/>
              </w:rPr>
              <w:t>grade, feedback</w:t>
            </w:r>
          </w:p>
        </w:tc>
        <w:tc>
          <w:tcPr>
            <w:tcW w:w="352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72E3E24" w14:textId="77777777" w:rsidR="009D582C" w:rsidRDefault="003401A8">
            <w:r>
              <w:rPr>
                <w:sz w:val="18"/>
              </w:rPr>
              <w:t xml:space="preserve">Stores </w:t>
            </w:r>
            <w:r>
              <w:rPr>
                <w:sz w:val="18"/>
              </w:rPr>
              <w:t>faculty evaluation details.</w:t>
            </w:r>
          </w:p>
        </w:tc>
      </w:tr>
    </w:tbl>
    <w:p w14:paraId="5D1C73EF" w14:textId="77777777" w:rsidR="009D582C" w:rsidRDefault="009D582C"/>
    <w:p w14:paraId="279871BD" w14:textId="77777777" w:rsidR="009D582C" w:rsidRDefault="003401A8">
      <w:pPr>
        <w:pStyle w:val="Heading2"/>
      </w:pPr>
      <w:r>
        <w:t>4.4 User Interface Design</w:t>
      </w:r>
    </w:p>
    <w:p w14:paraId="1E50384D" w14:textId="77777777" w:rsidR="009D582C" w:rsidRDefault="003401A8">
      <w:r>
        <w:t>The user interface contains a login page and a dashboard page. The login page allows the user to choose Student or Faculty, enter username and password, and optionally remember the session. The dashbo</w:t>
      </w:r>
      <w:r>
        <w:t>ard page displays statistics cards, controls for search/filter/sort, assignment tables, and modals for adding, submitting, grading, and viewing assignment details.</w:t>
      </w:r>
    </w:p>
    <w:tbl>
      <w:tblPr>
        <w:tblStyle w:val="TableGrid"/>
        <w:tblW w:w="9360" w:type="dxa"/>
        <w:tblLayout w:type="fixed"/>
        <w:tblLook w:val="04A0" w:firstRow="1" w:lastRow="0" w:firstColumn="1" w:lastColumn="0" w:noHBand="0" w:noVBand="1"/>
      </w:tblPr>
      <w:tblGrid>
        <w:gridCol w:w="2376"/>
        <w:gridCol w:w="4680"/>
        <w:gridCol w:w="2304"/>
      </w:tblGrid>
      <w:tr w:rsidR="009D582C" w14:paraId="2CE84A4C" w14:textId="77777777">
        <w:trPr>
          <w:tblHeader/>
        </w:trPr>
        <w:tc>
          <w:tcPr>
            <w:tcW w:w="2376"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068CB73F" w14:textId="77777777" w:rsidR="009D582C" w:rsidRDefault="003401A8">
            <w:pPr>
              <w:jc w:val="center"/>
            </w:pPr>
            <w:r>
              <w:rPr>
                <w:b/>
                <w:sz w:val="18"/>
              </w:rPr>
              <w:t>Screen</w:t>
            </w:r>
          </w:p>
        </w:tc>
        <w:tc>
          <w:tcPr>
            <w:tcW w:w="468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5F5E941F" w14:textId="77777777" w:rsidR="009D582C" w:rsidRDefault="003401A8">
            <w:pPr>
              <w:jc w:val="center"/>
            </w:pPr>
            <w:r>
              <w:rPr>
                <w:b/>
                <w:sz w:val="18"/>
              </w:rPr>
              <w:t>Main Controls</w:t>
            </w:r>
          </w:p>
        </w:tc>
        <w:tc>
          <w:tcPr>
            <w:tcW w:w="2304"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4A6557DB" w14:textId="77777777" w:rsidR="009D582C" w:rsidRDefault="003401A8">
            <w:pPr>
              <w:jc w:val="center"/>
            </w:pPr>
            <w:r>
              <w:rPr>
                <w:b/>
                <w:sz w:val="18"/>
              </w:rPr>
              <w:t>User Role</w:t>
            </w:r>
          </w:p>
        </w:tc>
      </w:tr>
      <w:tr w:rsidR="009D582C" w14:paraId="26B49129" w14:textId="77777777">
        <w:tc>
          <w:tcPr>
            <w:tcW w:w="237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6770200" w14:textId="77777777" w:rsidR="009D582C" w:rsidRDefault="003401A8">
            <w:r>
              <w:rPr>
                <w:sz w:val="18"/>
              </w:rPr>
              <w:t>Login Page</w:t>
            </w:r>
          </w:p>
        </w:tc>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E94A345" w14:textId="77777777" w:rsidR="009D582C" w:rsidRDefault="003401A8">
            <w:r>
              <w:rPr>
                <w:sz w:val="18"/>
              </w:rPr>
              <w:t xml:space="preserve">Role selector, username, password, remember me, </w:t>
            </w:r>
            <w:r>
              <w:rPr>
                <w:sz w:val="18"/>
              </w:rPr>
              <w:t>login button</w:t>
            </w:r>
          </w:p>
        </w:tc>
        <w:tc>
          <w:tcPr>
            <w:tcW w:w="230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7489623" w14:textId="77777777" w:rsidR="009D582C" w:rsidRDefault="003401A8">
            <w:r>
              <w:rPr>
                <w:sz w:val="18"/>
              </w:rPr>
              <w:t>Student and Faculty</w:t>
            </w:r>
          </w:p>
        </w:tc>
      </w:tr>
      <w:tr w:rsidR="009D582C" w14:paraId="6DDCA7EE" w14:textId="77777777">
        <w:tc>
          <w:tcPr>
            <w:tcW w:w="237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831A091" w14:textId="77777777" w:rsidR="009D582C" w:rsidRDefault="003401A8">
            <w:r>
              <w:rPr>
                <w:sz w:val="18"/>
              </w:rPr>
              <w:t>Student Dashboard</w:t>
            </w:r>
          </w:p>
        </w:tc>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2E9D03E" w14:textId="77777777" w:rsidR="009D582C" w:rsidRDefault="003401A8">
            <w:r>
              <w:rPr>
                <w:sz w:val="18"/>
              </w:rPr>
              <w:t>Stats, assignment list, submit button, view details</w:t>
            </w:r>
          </w:p>
        </w:tc>
        <w:tc>
          <w:tcPr>
            <w:tcW w:w="230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EE68DD9" w14:textId="77777777" w:rsidR="009D582C" w:rsidRDefault="003401A8">
            <w:r>
              <w:rPr>
                <w:sz w:val="18"/>
              </w:rPr>
              <w:t>Student</w:t>
            </w:r>
          </w:p>
        </w:tc>
      </w:tr>
      <w:tr w:rsidR="009D582C" w14:paraId="0A8F4F3C" w14:textId="77777777">
        <w:tc>
          <w:tcPr>
            <w:tcW w:w="237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5233718" w14:textId="77777777" w:rsidR="009D582C" w:rsidRDefault="003401A8">
            <w:r>
              <w:rPr>
                <w:sz w:val="18"/>
              </w:rPr>
              <w:t>Faculty Dashboard</w:t>
            </w:r>
          </w:p>
        </w:tc>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3056144" w14:textId="77777777" w:rsidR="009D582C" w:rsidRDefault="003401A8">
            <w:r>
              <w:rPr>
                <w:sz w:val="18"/>
              </w:rPr>
              <w:t>Stats, add assignment, grade, view, delete, filters</w:t>
            </w:r>
          </w:p>
        </w:tc>
        <w:tc>
          <w:tcPr>
            <w:tcW w:w="230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0716DD5" w14:textId="77777777" w:rsidR="009D582C" w:rsidRDefault="003401A8">
            <w:r>
              <w:rPr>
                <w:sz w:val="18"/>
              </w:rPr>
              <w:t>Faculty</w:t>
            </w:r>
          </w:p>
        </w:tc>
      </w:tr>
      <w:tr w:rsidR="009D582C" w14:paraId="63A0809E" w14:textId="77777777">
        <w:tc>
          <w:tcPr>
            <w:tcW w:w="237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6DF75E2" w14:textId="77777777" w:rsidR="009D582C" w:rsidRDefault="003401A8">
            <w:r>
              <w:rPr>
                <w:sz w:val="18"/>
              </w:rPr>
              <w:t>Modal Windows</w:t>
            </w:r>
          </w:p>
        </w:tc>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5BA24B6" w14:textId="77777777" w:rsidR="009D582C" w:rsidRDefault="003401A8">
            <w:r>
              <w:rPr>
                <w:sz w:val="18"/>
              </w:rPr>
              <w:t>Add form, submit form, grade form, detail view</w:t>
            </w:r>
          </w:p>
        </w:tc>
        <w:tc>
          <w:tcPr>
            <w:tcW w:w="230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11F2A24" w14:textId="77777777" w:rsidR="009D582C" w:rsidRDefault="003401A8">
            <w:r>
              <w:rPr>
                <w:sz w:val="18"/>
              </w:rPr>
              <w:t>Role-based</w:t>
            </w:r>
          </w:p>
        </w:tc>
      </w:tr>
    </w:tbl>
    <w:p w14:paraId="1F730990" w14:textId="77777777" w:rsidR="009D582C" w:rsidRDefault="009D582C"/>
    <w:p w14:paraId="1B429CD3" w14:textId="77777777" w:rsidR="009D582C" w:rsidRDefault="003401A8">
      <w:pPr>
        <w:pStyle w:val="Heading2"/>
      </w:pPr>
      <w:r>
        <w:t>4.5 Module Description</w:t>
      </w:r>
    </w:p>
    <w:tbl>
      <w:tblPr>
        <w:tblStyle w:val="TableGrid"/>
        <w:tblW w:w="9360" w:type="dxa"/>
        <w:tblLayout w:type="fixed"/>
        <w:tblLook w:val="04A0" w:firstRow="1" w:lastRow="0" w:firstColumn="1" w:lastColumn="0" w:noHBand="0" w:noVBand="1"/>
      </w:tblPr>
      <w:tblGrid>
        <w:gridCol w:w="2880"/>
        <w:gridCol w:w="6480"/>
      </w:tblGrid>
      <w:tr w:rsidR="009D582C" w14:paraId="20C0D6F1" w14:textId="77777777">
        <w:trPr>
          <w:tblHeader/>
        </w:trPr>
        <w:tc>
          <w:tcPr>
            <w:tcW w:w="288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65871760" w14:textId="77777777" w:rsidR="009D582C" w:rsidRDefault="003401A8">
            <w:pPr>
              <w:jc w:val="center"/>
            </w:pPr>
            <w:r>
              <w:rPr>
                <w:b/>
                <w:sz w:val="20"/>
              </w:rPr>
              <w:t>Module</w:t>
            </w:r>
          </w:p>
        </w:tc>
        <w:tc>
          <w:tcPr>
            <w:tcW w:w="648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0A98BE15" w14:textId="77777777" w:rsidR="009D582C" w:rsidRDefault="003401A8">
            <w:pPr>
              <w:jc w:val="center"/>
            </w:pPr>
            <w:r>
              <w:rPr>
                <w:b/>
                <w:sz w:val="20"/>
              </w:rPr>
              <w:t>Description</w:t>
            </w:r>
          </w:p>
        </w:tc>
      </w:tr>
      <w:tr w:rsidR="009D582C" w14:paraId="68018906" w14:textId="77777777">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1028E94" w14:textId="77777777" w:rsidR="009D582C" w:rsidRDefault="003401A8">
            <w:r>
              <w:rPr>
                <w:sz w:val="20"/>
              </w:rPr>
              <w:t>Authentication Module</w:t>
            </w:r>
          </w:p>
        </w:tc>
        <w:tc>
          <w:tcPr>
            <w:tcW w:w="64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A2491FD" w14:textId="77777777" w:rsidR="009D582C" w:rsidRDefault="003401A8">
            <w:r>
              <w:rPr>
                <w:sz w:val="20"/>
              </w:rPr>
              <w:t>Validates demo credentials, stores user role and redirects to dashboard.</w:t>
            </w:r>
          </w:p>
        </w:tc>
      </w:tr>
      <w:tr w:rsidR="009D582C" w14:paraId="07665AF1" w14:textId="77777777">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DF29D99" w14:textId="77777777" w:rsidR="009D582C" w:rsidRDefault="003401A8">
            <w:r>
              <w:rPr>
                <w:sz w:val="20"/>
              </w:rPr>
              <w:t>Dashboard Module</w:t>
            </w:r>
          </w:p>
        </w:tc>
        <w:tc>
          <w:tcPr>
            <w:tcW w:w="64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F94B811" w14:textId="77777777" w:rsidR="009D582C" w:rsidRDefault="003401A8">
            <w:r>
              <w:rPr>
                <w:sz w:val="20"/>
              </w:rPr>
              <w:t>Displays role-specific statistics and assignment tables.</w:t>
            </w:r>
          </w:p>
        </w:tc>
      </w:tr>
      <w:tr w:rsidR="009D582C" w14:paraId="1042E9D7" w14:textId="77777777">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CBB7F47" w14:textId="77777777" w:rsidR="009D582C" w:rsidRDefault="003401A8">
            <w:r>
              <w:rPr>
                <w:sz w:val="20"/>
              </w:rPr>
              <w:t>Assignment Module</w:t>
            </w:r>
          </w:p>
        </w:tc>
        <w:tc>
          <w:tcPr>
            <w:tcW w:w="64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00EBBAE" w14:textId="77777777" w:rsidR="009D582C" w:rsidRDefault="003401A8">
            <w:r>
              <w:rPr>
                <w:sz w:val="20"/>
              </w:rPr>
              <w:t xml:space="preserve">Adds </w:t>
            </w:r>
            <w:r>
              <w:rPr>
                <w:sz w:val="20"/>
              </w:rPr>
              <w:t>assignments and stores them with student, course, due date, and description.</w:t>
            </w:r>
          </w:p>
        </w:tc>
      </w:tr>
      <w:tr w:rsidR="009D582C" w14:paraId="3CF6553D" w14:textId="77777777">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2119899" w14:textId="77777777" w:rsidR="009D582C" w:rsidRDefault="003401A8">
            <w:r>
              <w:rPr>
                <w:sz w:val="20"/>
              </w:rPr>
              <w:t>Submission Module</w:t>
            </w:r>
          </w:p>
        </w:tc>
        <w:tc>
          <w:tcPr>
            <w:tcW w:w="64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81807F7" w14:textId="77777777" w:rsidR="009D582C" w:rsidRDefault="003401A8">
            <w:r>
              <w:rPr>
                <w:sz w:val="20"/>
              </w:rPr>
              <w:t>Records submission time, file name, comments, and late/submitted status.</w:t>
            </w:r>
          </w:p>
        </w:tc>
      </w:tr>
      <w:tr w:rsidR="009D582C" w14:paraId="3E1C8223" w14:textId="77777777">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130DC14" w14:textId="77777777" w:rsidR="009D582C" w:rsidRDefault="003401A8">
            <w:r>
              <w:rPr>
                <w:sz w:val="20"/>
              </w:rPr>
              <w:lastRenderedPageBreak/>
              <w:t>Grading Module</w:t>
            </w:r>
          </w:p>
        </w:tc>
        <w:tc>
          <w:tcPr>
            <w:tcW w:w="64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A77B9B7" w14:textId="77777777" w:rsidR="009D582C" w:rsidRDefault="003401A8">
            <w:r>
              <w:rPr>
                <w:sz w:val="20"/>
              </w:rPr>
              <w:t>Allows faculty users to enter marks and feedback.</w:t>
            </w:r>
          </w:p>
        </w:tc>
      </w:tr>
      <w:tr w:rsidR="009D582C" w14:paraId="75CA36A7" w14:textId="77777777">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6B95EB1" w14:textId="77777777" w:rsidR="009D582C" w:rsidRDefault="003401A8">
            <w:r>
              <w:rPr>
                <w:sz w:val="20"/>
              </w:rPr>
              <w:t>Search and Filter Mo</w:t>
            </w:r>
            <w:r>
              <w:rPr>
                <w:sz w:val="20"/>
              </w:rPr>
              <w:t>dule</w:t>
            </w:r>
          </w:p>
        </w:tc>
        <w:tc>
          <w:tcPr>
            <w:tcW w:w="64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0728E4E" w14:textId="77777777" w:rsidR="009D582C" w:rsidRDefault="003401A8">
            <w:r>
              <w:rPr>
                <w:sz w:val="20"/>
              </w:rPr>
              <w:t>Filters assignments by keyword and status and sorts records by due date, title, or status.</w:t>
            </w:r>
          </w:p>
        </w:tc>
      </w:tr>
      <w:tr w:rsidR="009D582C" w14:paraId="79114B11" w14:textId="77777777">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99F894B" w14:textId="77777777" w:rsidR="009D582C" w:rsidRDefault="003401A8">
            <w:r>
              <w:rPr>
                <w:sz w:val="20"/>
              </w:rPr>
              <w:t>Storage Module</w:t>
            </w:r>
          </w:p>
        </w:tc>
        <w:tc>
          <w:tcPr>
            <w:tcW w:w="64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863005A" w14:textId="77777777" w:rsidR="009D582C" w:rsidRDefault="003401A8">
            <w:r>
              <w:rPr>
                <w:sz w:val="20"/>
              </w:rPr>
              <w:t>Uses localStorage and sessionStorage for prototype persistence.</w:t>
            </w:r>
          </w:p>
        </w:tc>
      </w:tr>
    </w:tbl>
    <w:p w14:paraId="2779CB3B" w14:textId="77777777" w:rsidR="009D582C" w:rsidRDefault="009D582C"/>
    <w:p w14:paraId="06765A3F" w14:textId="77777777" w:rsidR="009D582C" w:rsidRDefault="003401A8">
      <w:pPr>
        <w:pStyle w:val="Heading2"/>
      </w:pPr>
      <w:r>
        <w:t>4.6 Activity Diagram</w:t>
      </w:r>
    </w:p>
    <w:p w14:paraId="0570E521" w14:textId="77777777" w:rsidR="009D582C" w:rsidRDefault="003401A8">
      <w:pPr>
        <w:jc w:val="center"/>
      </w:pPr>
      <w:r>
        <w:rPr>
          <w:noProof/>
        </w:rPr>
        <w:drawing>
          <wp:inline distT="0" distB="0" distL="0" distR="0">
            <wp:extent cx="5943600" cy="3226526"/>
            <wp:effectExtent l="0" t="0" r="0" b="0"/>
            <wp:docPr id="4" name="Picture 4" descr="Activity flow showing login, role selection, dashboard, submission, status update, and grading." title="Activity flow showing login, role selection, dashboard, submission, status update, and gr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1"/>
                    <a:stretch>
                      <a:fillRect/>
                    </a:stretch>
                  </pic:blipFill>
                  <pic:spPr>
                    <a:xfrm>
                      <a:off x="0" y="0"/>
                      <a:ext cx="5943600" cy="3226526"/>
                    </a:xfrm>
                    <a:prstGeom prst="rect">
                      <a:avLst/>
                    </a:prstGeom>
                  </pic:spPr>
                </pic:pic>
              </a:graphicData>
            </a:graphic>
          </wp:inline>
        </w:drawing>
      </w:r>
    </w:p>
    <w:p w14:paraId="5712C5FB" w14:textId="77777777" w:rsidR="009D582C" w:rsidRDefault="003401A8">
      <w:r>
        <w:br w:type="page"/>
      </w:r>
    </w:p>
    <w:p w14:paraId="0642015C" w14:textId="77777777" w:rsidR="009D582C" w:rsidRDefault="003401A8">
      <w:pPr>
        <w:pStyle w:val="Heading1"/>
      </w:pPr>
      <w:r>
        <w:lastRenderedPageBreak/>
        <w:t>CHAPTER 5: IMPLEMENTATION AND RESULTS</w:t>
      </w:r>
    </w:p>
    <w:p w14:paraId="2D3ACB5D" w14:textId="77777777" w:rsidR="009D582C" w:rsidRDefault="003401A8">
      <w:pPr>
        <w:pStyle w:val="Heading2"/>
      </w:pPr>
      <w:r>
        <w:t xml:space="preserve">5.1 </w:t>
      </w:r>
      <w:r>
        <w:t>Implementation Environment</w:t>
      </w:r>
    </w:p>
    <w:p w14:paraId="43987751" w14:textId="77777777" w:rsidR="009D582C" w:rsidRDefault="003401A8">
      <w:r>
        <w:t>The system was implemented as a frontend web application. The pages are stored as HTML files and can be opened through a browser. The login page uses external CSS from style.css, while the tracker page contains its own CSS and Ja</w:t>
      </w:r>
      <w:r>
        <w:t>vaScript for dashboard behavior.</w:t>
      </w:r>
    </w:p>
    <w:tbl>
      <w:tblPr>
        <w:tblStyle w:val="TableGrid"/>
        <w:tblW w:w="9360" w:type="dxa"/>
        <w:tblLayout w:type="fixed"/>
        <w:tblLook w:val="04A0" w:firstRow="1" w:lastRow="0" w:firstColumn="1" w:lastColumn="0" w:noHBand="0" w:noVBand="1"/>
      </w:tblPr>
      <w:tblGrid>
        <w:gridCol w:w="3168"/>
        <w:gridCol w:w="6192"/>
      </w:tblGrid>
      <w:tr w:rsidR="009D582C" w14:paraId="74E887E2" w14:textId="77777777">
        <w:trPr>
          <w:tblHeader/>
        </w:trPr>
        <w:tc>
          <w:tcPr>
            <w:tcW w:w="3168"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4B2631AC" w14:textId="77777777" w:rsidR="009D582C" w:rsidRDefault="003401A8">
            <w:pPr>
              <w:jc w:val="center"/>
            </w:pPr>
            <w:r>
              <w:rPr>
                <w:b/>
                <w:sz w:val="20"/>
              </w:rPr>
              <w:t>Tool / Technology</w:t>
            </w:r>
          </w:p>
        </w:tc>
        <w:tc>
          <w:tcPr>
            <w:tcW w:w="6192"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134C65C2" w14:textId="77777777" w:rsidR="009D582C" w:rsidRDefault="003401A8">
            <w:pPr>
              <w:jc w:val="center"/>
            </w:pPr>
            <w:r>
              <w:rPr>
                <w:b/>
                <w:sz w:val="20"/>
              </w:rPr>
              <w:t>Purpose</w:t>
            </w:r>
          </w:p>
        </w:tc>
      </w:tr>
      <w:tr w:rsidR="009D582C" w14:paraId="2020FC31"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7B1E316" w14:textId="77777777" w:rsidR="009D582C" w:rsidRDefault="003401A8">
            <w:r>
              <w:rPr>
                <w:sz w:val="20"/>
              </w:rPr>
              <w:t>HTML5</w:t>
            </w:r>
          </w:p>
        </w:tc>
        <w:tc>
          <w:tcPr>
            <w:tcW w:w="61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E6191BF" w14:textId="77777777" w:rsidR="009D582C" w:rsidRDefault="003401A8">
            <w:r>
              <w:rPr>
                <w:sz w:val="20"/>
              </w:rPr>
              <w:t>Defines login page, dashboard structure, tables, and forms.</w:t>
            </w:r>
          </w:p>
        </w:tc>
      </w:tr>
      <w:tr w:rsidR="009D582C" w14:paraId="5C4288FB"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C77B94C" w14:textId="77777777" w:rsidR="009D582C" w:rsidRDefault="003401A8">
            <w:r>
              <w:rPr>
                <w:sz w:val="20"/>
              </w:rPr>
              <w:t>CSS3</w:t>
            </w:r>
          </w:p>
        </w:tc>
        <w:tc>
          <w:tcPr>
            <w:tcW w:w="61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80C55C1" w14:textId="77777777" w:rsidR="009D582C" w:rsidRDefault="003401A8">
            <w:r>
              <w:rPr>
                <w:sz w:val="20"/>
              </w:rPr>
              <w:t>Provides visual design, layout, responsiveness, and black/yellow theme.</w:t>
            </w:r>
          </w:p>
        </w:tc>
      </w:tr>
      <w:tr w:rsidR="009D582C" w14:paraId="19C7CD56"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F8DE40A" w14:textId="77777777" w:rsidR="009D582C" w:rsidRDefault="003401A8">
            <w:r>
              <w:rPr>
                <w:sz w:val="20"/>
              </w:rPr>
              <w:t>JavaScript</w:t>
            </w:r>
          </w:p>
        </w:tc>
        <w:tc>
          <w:tcPr>
            <w:tcW w:w="61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1725231" w14:textId="77777777" w:rsidR="009D582C" w:rsidRDefault="003401A8">
            <w:r>
              <w:rPr>
                <w:sz w:val="20"/>
              </w:rPr>
              <w:t xml:space="preserve">Handles authentication, rendering, </w:t>
            </w:r>
            <w:r>
              <w:rPr>
                <w:sz w:val="20"/>
              </w:rPr>
              <w:t>validation, status updates, and storage.</w:t>
            </w:r>
          </w:p>
        </w:tc>
      </w:tr>
      <w:tr w:rsidR="009D582C" w14:paraId="3758E4A5"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11D242D" w14:textId="77777777" w:rsidR="009D582C" w:rsidRDefault="003401A8">
            <w:r>
              <w:rPr>
                <w:sz w:val="20"/>
              </w:rPr>
              <w:t>sessionStorage</w:t>
            </w:r>
          </w:p>
        </w:tc>
        <w:tc>
          <w:tcPr>
            <w:tcW w:w="61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6019FB5" w14:textId="77777777" w:rsidR="009D582C" w:rsidRDefault="003401A8">
            <w:r>
              <w:rPr>
                <w:sz w:val="20"/>
              </w:rPr>
              <w:t>Stores temporary login state.</w:t>
            </w:r>
          </w:p>
        </w:tc>
      </w:tr>
      <w:tr w:rsidR="009D582C" w14:paraId="298053E5"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8484FCD" w14:textId="77777777" w:rsidR="009D582C" w:rsidRDefault="003401A8">
            <w:r>
              <w:rPr>
                <w:sz w:val="20"/>
              </w:rPr>
              <w:t>localStorage</w:t>
            </w:r>
          </w:p>
        </w:tc>
        <w:tc>
          <w:tcPr>
            <w:tcW w:w="61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92A5EB7" w14:textId="77777777" w:rsidR="009D582C" w:rsidRDefault="003401A8">
            <w:r>
              <w:rPr>
                <w:sz w:val="20"/>
              </w:rPr>
              <w:t>Stores remembered login and assignment data.</w:t>
            </w:r>
          </w:p>
        </w:tc>
      </w:tr>
      <w:tr w:rsidR="009D582C" w14:paraId="66B74719"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B1F419F" w14:textId="77777777" w:rsidR="009D582C" w:rsidRDefault="003401A8">
            <w:r>
              <w:rPr>
                <w:sz w:val="20"/>
              </w:rPr>
              <w:t>Browser</w:t>
            </w:r>
          </w:p>
        </w:tc>
        <w:tc>
          <w:tcPr>
            <w:tcW w:w="61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9254AE7" w14:textId="77777777" w:rsidR="009D582C" w:rsidRDefault="003401A8">
            <w:r>
              <w:rPr>
                <w:sz w:val="20"/>
              </w:rPr>
              <w:t>Runs and tests the application.</w:t>
            </w:r>
          </w:p>
        </w:tc>
      </w:tr>
    </w:tbl>
    <w:p w14:paraId="202F795A" w14:textId="77777777" w:rsidR="009D582C" w:rsidRDefault="009D582C"/>
    <w:p w14:paraId="584F416B" w14:textId="77777777" w:rsidR="009D582C" w:rsidRDefault="003401A8">
      <w:pPr>
        <w:pStyle w:val="Heading2"/>
      </w:pPr>
      <w:r>
        <w:t>5.2 Implementation of Modules</w:t>
      </w:r>
    </w:p>
    <w:p w14:paraId="738D89E6" w14:textId="77777777" w:rsidR="009D582C" w:rsidRDefault="003401A8">
      <w:pPr>
        <w:pStyle w:val="Heading3"/>
      </w:pPr>
      <w:r>
        <w:t>5.2.1 Login Module</w:t>
      </w:r>
    </w:p>
    <w:p w14:paraId="17F02934" w14:textId="77777777" w:rsidR="009D582C" w:rsidRDefault="003401A8">
      <w:r>
        <w:t>The login module l</w:t>
      </w:r>
      <w:r>
        <w:t>ets the user choose either the student role or faculty role. It validates username and password against demo credential arrays. If login succeeds, userRole, userName, userId, and isLoggedIn are stored in browser storage and the user is redirected to the tr</w:t>
      </w:r>
      <w:r>
        <w:t>acker page.</w:t>
      </w:r>
    </w:p>
    <w:p w14:paraId="7369720D" w14:textId="77777777" w:rsidR="009D582C" w:rsidRDefault="003401A8">
      <w:pPr>
        <w:pStyle w:val="Heading3"/>
      </w:pPr>
      <w:r>
        <w:t>5.2.2 Assignment Dashboard Module</w:t>
      </w:r>
    </w:p>
    <w:p w14:paraId="2F494579" w14:textId="77777777" w:rsidR="009D582C" w:rsidRDefault="003401A8">
      <w:r>
        <w:t>The dashboard reads the logged-in user role and renders different views. A student sees only assignments assigned to their name. A faculty user sees all assignments and can perform grading or deletion.</w:t>
      </w:r>
    </w:p>
    <w:p w14:paraId="28FB0A66" w14:textId="77777777" w:rsidR="009D582C" w:rsidRDefault="003401A8">
      <w:pPr>
        <w:pStyle w:val="Heading3"/>
      </w:pPr>
      <w:r>
        <w:t xml:space="preserve">5.2.3 </w:t>
      </w:r>
      <w:r>
        <w:t>Submission and Grading Modules</w:t>
      </w:r>
    </w:p>
    <w:p w14:paraId="41CAC3EB" w14:textId="77777777" w:rsidR="009D582C" w:rsidRDefault="003401A8">
      <w:r>
        <w:t>Students can submit pending assignments by entering optional comments and selecting a file. The prototype stores only the file name because a real backend is needed for actual file upload storage. Faculty users can grade subm</w:t>
      </w:r>
      <w:r>
        <w:t>itted or late assignments by entering marks out of 100 and feedback.</w:t>
      </w:r>
    </w:p>
    <w:p w14:paraId="1ACAF88C" w14:textId="77777777" w:rsidR="009D582C" w:rsidRDefault="003401A8">
      <w:pPr>
        <w:pStyle w:val="Heading3"/>
      </w:pPr>
      <w:r>
        <w:lastRenderedPageBreak/>
        <w:t>5.2.4 Storage and Persistence</w:t>
      </w:r>
    </w:p>
    <w:p w14:paraId="77ADD518" w14:textId="77777777" w:rsidR="009D582C" w:rsidRDefault="003401A8">
      <w:r>
        <w:t>Assignment records are saved in localStorage under a versioned storage key. This allows assignment changes to remain available after page refresh. A Reset Da</w:t>
      </w:r>
      <w:r>
        <w:t>ta button restores the demo data set.</w:t>
      </w:r>
    </w:p>
    <w:p w14:paraId="62D4E96F" w14:textId="77777777" w:rsidR="009D582C" w:rsidRDefault="003401A8">
      <w:pPr>
        <w:pStyle w:val="Heading2"/>
      </w:pPr>
      <w:r>
        <w:t>5.3 Core Functionalities</w:t>
      </w:r>
    </w:p>
    <w:p w14:paraId="1D0C40EF" w14:textId="77777777" w:rsidR="009D582C" w:rsidRDefault="003401A8">
      <w:pPr>
        <w:pStyle w:val="ListBullet"/>
      </w:pPr>
      <w:r>
        <w:t>Role-based student and faculty dashboards.</w:t>
      </w:r>
    </w:p>
    <w:p w14:paraId="7A23E318" w14:textId="77777777" w:rsidR="009D582C" w:rsidRDefault="003401A8">
      <w:pPr>
        <w:pStyle w:val="ListBullet"/>
      </w:pPr>
      <w:r>
        <w:t>Assignment creation with title, course, due date, student name, and description.</w:t>
      </w:r>
    </w:p>
    <w:p w14:paraId="4DCBFA7E" w14:textId="77777777" w:rsidR="009D582C" w:rsidRDefault="003401A8">
      <w:pPr>
        <w:pStyle w:val="ListBullet"/>
      </w:pPr>
      <w:r>
        <w:t>Student submission workflow with file name and comments.</w:t>
      </w:r>
    </w:p>
    <w:p w14:paraId="25558778" w14:textId="77777777" w:rsidR="009D582C" w:rsidRDefault="003401A8">
      <w:pPr>
        <w:pStyle w:val="ListBullet"/>
      </w:pPr>
      <w:r>
        <w:t>Faculty grad</w:t>
      </w:r>
      <w:r>
        <w:t>ing workflow with marks and feedback.</w:t>
      </w:r>
    </w:p>
    <w:p w14:paraId="5D3ADC4F" w14:textId="77777777" w:rsidR="009D582C" w:rsidRDefault="003401A8">
      <w:pPr>
        <w:pStyle w:val="ListBullet"/>
      </w:pPr>
      <w:r>
        <w:t>Automatic submitted or late status based on due date.</w:t>
      </w:r>
    </w:p>
    <w:p w14:paraId="3622BB1C" w14:textId="77777777" w:rsidR="009D582C" w:rsidRDefault="003401A8">
      <w:pPr>
        <w:pStyle w:val="ListBullet"/>
      </w:pPr>
      <w:r>
        <w:t>Overdue display for pending assignments past the due date.</w:t>
      </w:r>
    </w:p>
    <w:p w14:paraId="6D70F70A" w14:textId="77777777" w:rsidR="009D582C" w:rsidRDefault="003401A8">
      <w:pPr>
        <w:pStyle w:val="ListBullet"/>
      </w:pPr>
      <w:r>
        <w:t>Search, status filter, sorting, and assignment details modal.</w:t>
      </w:r>
    </w:p>
    <w:p w14:paraId="21C21A9E" w14:textId="77777777" w:rsidR="009D582C" w:rsidRDefault="003401A8">
      <w:pPr>
        <w:pStyle w:val="ListBullet"/>
      </w:pPr>
      <w:r>
        <w:t>Responsive layout for desktop and mobile sc</w:t>
      </w:r>
      <w:r>
        <w:t>reens.</w:t>
      </w:r>
    </w:p>
    <w:p w14:paraId="2E83ED1A" w14:textId="77777777" w:rsidR="009D582C" w:rsidRDefault="003401A8">
      <w:pPr>
        <w:pStyle w:val="Heading2"/>
      </w:pPr>
      <w:r>
        <w:t>5.4 Output and Results</w:t>
      </w:r>
    </w:p>
    <w:tbl>
      <w:tblPr>
        <w:tblStyle w:val="TableGrid"/>
        <w:tblW w:w="9360" w:type="dxa"/>
        <w:tblLayout w:type="fixed"/>
        <w:tblLook w:val="04A0" w:firstRow="1" w:lastRow="0" w:firstColumn="1" w:lastColumn="0" w:noHBand="0" w:noVBand="1"/>
      </w:tblPr>
      <w:tblGrid>
        <w:gridCol w:w="2592"/>
        <w:gridCol w:w="6768"/>
      </w:tblGrid>
      <w:tr w:rsidR="009D582C" w14:paraId="0C7500F2" w14:textId="77777777">
        <w:trPr>
          <w:tblHeader/>
        </w:trPr>
        <w:tc>
          <w:tcPr>
            <w:tcW w:w="2592"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162BBFC9" w14:textId="77777777" w:rsidR="009D582C" w:rsidRDefault="003401A8">
            <w:pPr>
              <w:jc w:val="center"/>
            </w:pPr>
            <w:r>
              <w:rPr>
                <w:b/>
                <w:sz w:val="20"/>
              </w:rPr>
              <w:t>Feature</w:t>
            </w:r>
          </w:p>
        </w:tc>
        <w:tc>
          <w:tcPr>
            <w:tcW w:w="6768"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2769447C" w14:textId="77777777" w:rsidR="009D582C" w:rsidRDefault="003401A8">
            <w:pPr>
              <w:jc w:val="center"/>
            </w:pPr>
            <w:r>
              <w:rPr>
                <w:b/>
                <w:sz w:val="20"/>
              </w:rPr>
              <w:t>Result</w:t>
            </w:r>
          </w:p>
        </w:tc>
      </w:tr>
      <w:tr w:rsidR="009D582C" w14:paraId="26C7562F" w14:textId="77777777">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FB20AB8" w14:textId="77777777" w:rsidR="009D582C" w:rsidRDefault="003401A8">
            <w:r>
              <w:rPr>
                <w:sz w:val="20"/>
              </w:rPr>
              <w:t>Login</w:t>
            </w:r>
          </w:p>
        </w:tc>
        <w:tc>
          <w:tcPr>
            <w:tcW w:w="67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C5227A2" w14:textId="77777777" w:rsidR="009D582C" w:rsidRDefault="003401A8">
            <w:r>
              <w:rPr>
                <w:sz w:val="20"/>
              </w:rPr>
              <w:t>Valid credentials redirect the user to the assignment dashboard.</w:t>
            </w:r>
          </w:p>
        </w:tc>
      </w:tr>
      <w:tr w:rsidR="009D582C" w14:paraId="36194456" w14:textId="77777777">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84204F1" w14:textId="77777777" w:rsidR="009D582C" w:rsidRDefault="003401A8">
            <w:r>
              <w:rPr>
                <w:sz w:val="20"/>
              </w:rPr>
              <w:t>Student View</w:t>
            </w:r>
          </w:p>
        </w:tc>
        <w:tc>
          <w:tcPr>
            <w:tcW w:w="67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7C47069" w14:textId="77777777" w:rsidR="009D582C" w:rsidRDefault="003401A8">
            <w:r>
              <w:rPr>
                <w:sz w:val="20"/>
              </w:rPr>
              <w:t>Only the logged-in student's assignments are displayed.</w:t>
            </w:r>
          </w:p>
        </w:tc>
      </w:tr>
      <w:tr w:rsidR="009D582C" w14:paraId="597D9510" w14:textId="77777777">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25F6911" w14:textId="77777777" w:rsidR="009D582C" w:rsidRDefault="003401A8">
            <w:r>
              <w:rPr>
                <w:sz w:val="20"/>
              </w:rPr>
              <w:t>Faculty View</w:t>
            </w:r>
          </w:p>
        </w:tc>
        <w:tc>
          <w:tcPr>
            <w:tcW w:w="67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14E7224" w14:textId="77777777" w:rsidR="009D582C" w:rsidRDefault="003401A8">
            <w:r>
              <w:rPr>
                <w:sz w:val="20"/>
              </w:rPr>
              <w:t xml:space="preserve">All assignment records are displayed with grading and </w:t>
            </w:r>
            <w:r>
              <w:rPr>
                <w:sz w:val="20"/>
              </w:rPr>
              <w:t>delete actions.</w:t>
            </w:r>
          </w:p>
        </w:tc>
      </w:tr>
      <w:tr w:rsidR="009D582C" w14:paraId="53BC16E4" w14:textId="77777777">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1CC6A51" w14:textId="77777777" w:rsidR="009D582C" w:rsidRDefault="003401A8">
            <w:r>
              <w:rPr>
                <w:sz w:val="20"/>
              </w:rPr>
              <w:t>Assignment Add</w:t>
            </w:r>
          </w:p>
        </w:tc>
        <w:tc>
          <w:tcPr>
            <w:tcW w:w="67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A1787A8" w14:textId="77777777" w:rsidR="009D582C" w:rsidRDefault="003401A8">
            <w:r>
              <w:rPr>
                <w:sz w:val="20"/>
              </w:rPr>
              <w:t>New records appear instantly and remain after refresh.</w:t>
            </w:r>
          </w:p>
        </w:tc>
      </w:tr>
      <w:tr w:rsidR="009D582C" w14:paraId="7295CA8A" w14:textId="77777777">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1C70104" w14:textId="77777777" w:rsidR="009D582C" w:rsidRDefault="003401A8">
            <w:r>
              <w:rPr>
                <w:sz w:val="20"/>
              </w:rPr>
              <w:t>Submission</w:t>
            </w:r>
          </w:p>
        </w:tc>
        <w:tc>
          <w:tcPr>
            <w:tcW w:w="67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A7EEEA3" w14:textId="77777777" w:rsidR="009D582C" w:rsidRDefault="003401A8">
            <w:r>
              <w:rPr>
                <w:sz w:val="20"/>
              </w:rPr>
              <w:t>Status changes to submitted or late depending on due date.</w:t>
            </w:r>
          </w:p>
        </w:tc>
      </w:tr>
      <w:tr w:rsidR="009D582C" w14:paraId="49488B35" w14:textId="77777777">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787FC8D" w14:textId="77777777" w:rsidR="009D582C" w:rsidRDefault="003401A8">
            <w:r>
              <w:rPr>
                <w:sz w:val="20"/>
              </w:rPr>
              <w:t>Grading</w:t>
            </w:r>
          </w:p>
        </w:tc>
        <w:tc>
          <w:tcPr>
            <w:tcW w:w="67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6F0A722" w14:textId="77777777" w:rsidR="009D582C" w:rsidRDefault="003401A8">
            <w:r>
              <w:rPr>
                <w:sz w:val="20"/>
              </w:rPr>
              <w:t>Grade and feedback are saved and shown in the detail view.</w:t>
            </w:r>
          </w:p>
        </w:tc>
      </w:tr>
      <w:tr w:rsidR="009D582C" w14:paraId="433E64F8" w14:textId="77777777">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F115182" w14:textId="77777777" w:rsidR="009D582C" w:rsidRDefault="003401A8">
            <w:r>
              <w:rPr>
                <w:sz w:val="20"/>
              </w:rPr>
              <w:t>Filters</w:t>
            </w:r>
          </w:p>
        </w:tc>
        <w:tc>
          <w:tcPr>
            <w:tcW w:w="67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670DF96" w14:textId="77777777" w:rsidR="009D582C" w:rsidRDefault="003401A8">
            <w:r>
              <w:rPr>
                <w:sz w:val="20"/>
              </w:rPr>
              <w:t>Search, status filter</w:t>
            </w:r>
            <w:r>
              <w:rPr>
                <w:sz w:val="20"/>
              </w:rPr>
              <w:t>, and sorting update the table immediately.</w:t>
            </w:r>
          </w:p>
        </w:tc>
      </w:tr>
    </w:tbl>
    <w:p w14:paraId="4BB45203" w14:textId="77777777" w:rsidR="009D582C" w:rsidRDefault="009D582C"/>
    <w:p w14:paraId="5FBB27B6" w14:textId="77777777" w:rsidR="009D582C" w:rsidRDefault="003401A8">
      <w:pPr>
        <w:pStyle w:val="Heading2"/>
      </w:pPr>
      <w:r>
        <w:t>5.5 Performance Evaluation</w:t>
      </w:r>
    </w:p>
    <w:p w14:paraId="29EF5D2A" w14:textId="77777777" w:rsidR="009D582C" w:rsidRDefault="003401A8">
      <w:r>
        <w:t xml:space="preserve">The application performs quickly because all processing is handled in the browser and the data set is small. Rendering is immediate for the prototype use case. The project </w:t>
      </w:r>
      <w:r>
        <w:t>demonstrates efficient DOM updates, simple validation, and lightweight client-side storage.</w:t>
      </w:r>
    </w:p>
    <w:p w14:paraId="5ED5EB3F" w14:textId="77777777" w:rsidR="009D582C" w:rsidRDefault="003401A8">
      <w:r>
        <w:br w:type="page"/>
      </w:r>
    </w:p>
    <w:p w14:paraId="4FAECBAB" w14:textId="77777777" w:rsidR="009D582C" w:rsidRDefault="003401A8">
      <w:pPr>
        <w:pStyle w:val="Heading1"/>
      </w:pPr>
      <w:r>
        <w:lastRenderedPageBreak/>
        <w:t>CHAPTER 6: TESTING</w:t>
      </w:r>
    </w:p>
    <w:p w14:paraId="7FC83BA7" w14:textId="77777777" w:rsidR="009D582C" w:rsidRDefault="003401A8">
      <w:pPr>
        <w:pStyle w:val="Heading2"/>
      </w:pPr>
      <w:r>
        <w:t>6.1 Testing Strategies</w:t>
      </w:r>
    </w:p>
    <w:p w14:paraId="3FA58262" w14:textId="77777777" w:rsidR="009D582C" w:rsidRDefault="003401A8">
      <w:r>
        <w:t xml:space="preserve">Testing was carried out to verify that each module works as expected. Unit testing was applied to individual functions </w:t>
      </w:r>
      <w:r>
        <w:t>such as role selection, login validation, date formatting, overdue detection, assignment saving, submission, and grading. Integration testing was used to ensure that login state, dashboard rendering, and assignment storage work together correctly.</w:t>
      </w:r>
    </w:p>
    <w:p w14:paraId="4B87C83C" w14:textId="77777777" w:rsidR="009D582C" w:rsidRDefault="003401A8">
      <w:pPr>
        <w:pStyle w:val="Heading3"/>
      </w:pPr>
      <w:r>
        <w:t>6.1.1 Un</w:t>
      </w:r>
      <w:r>
        <w:t>it Testing</w:t>
      </w:r>
    </w:p>
    <w:p w14:paraId="33198F72" w14:textId="77777777" w:rsidR="009D582C" w:rsidRDefault="003401A8">
      <w:r>
        <w:t>Individual features such as login form validation, password visibility toggle, assignment form submission, grade validation, and storage saving were checked independently.</w:t>
      </w:r>
    </w:p>
    <w:p w14:paraId="76A0E699" w14:textId="77777777" w:rsidR="009D582C" w:rsidRDefault="003401A8">
      <w:pPr>
        <w:pStyle w:val="Heading3"/>
      </w:pPr>
      <w:r>
        <w:t>6.1.2 Integration Testing</w:t>
      </w:r>
    </w:p>
    <w:p w14:paraId="15BB61CA" w14:textId="77777777" w:rsidR="009D582C" w:rsidRDefault="003401A8">
      <w:r>
        <w:t>The complete flow from login to dashboard, assi</w:t>
      </w:r>
      <w:r>
        <w:t>gnment creation, student submission, faculty grading, and final details view was tested to ensure correct data flow.</w:t>
      </w:r>
    </w:p>
    <w:p w14:paraId="50A32C91" w14:textId="77777777" w:rsidR="009D582C" w:rsidRDefault="003401A8">
      <w:pPr>
        <w:pStyle w:val="Heading3"/>
      </w:pPr>
      <w:r>
        <w:t>6.1.3 System Testing</w:t>
      </w:r>
    </w:p>
    <w:p w14:paraId="1EF19AA2" w14:textId="77777777" w:rsidR="009D582C" w:rsidRDefault="003401A8">
      <w:r>
        <w:t>The application was tested in a browser with both student and faculty demo accounts. The responsive layout was checked</w:t>
      </w:r>
      <w:r>
        <w:t xml:space="preserve"> by reducing the browser width and verifying that controls and tables remained usable.</w:t>
      </w:r>
    </w:p>
    <w:p w14:paraId="35C5F82B" w14:textId="77777777" w:rsidR="009D582C" w:rsidRDefault="003401A8">
      <w:pPr>
        <w:pStyle w:val="Heading2"/>
      </w:pPr>
      <w:r>
        <w:t>6.2 Test Cases</w:t>
      </w:r>
    </w:p>
    <w:tbl>
      <w:tblPr>
        <w:tblStyle w:val="TableGrid"/>
        <w:tblW w:w="9360" w:type="dxa"/>
        <w:tblLayout w:type="fixed"/>
        <w:tblLook w:val="04A0" w:firstRow="1" w:lastRow="0" w:firstColumn="1" w:lastColumn="0" w:noHBand="0" w:noVBand="1"/>
      </w:tblPr>
      <w:tblGrid>
        <w:gridCol w:w="792"/>
        <w:gridCol w:w="1656"/>
        <w:gridCol w:w="2880"/>
        <w:gridCol w:w="3024"/>
        <w:gridCol w:w="1008"/>
      </w:tblGrid>
      <w:tr w:rsidR="009D582C" w14:paraId="6A9DF4DA" w14:textId="77777777">
        <w:trPr>
          <w:tblHeader/>
        </w:trPr>
        <w:tc>
          <w:tcPr>
            <w:tcW w:w="792"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06CE4FC2" w14:textId="77777777" w:rsidR="009D582C" w:rsidRDefault="003401A8">
            <w:pPr>
              <w:jc w:val="center"/>
            </w:pPr>
            <w:r>
              <w:rPr>
                <w:b/>
                <w:sz w:val="16"/>
              </w:rPr>
              <w:t>ID</w:t>
            </w:r>
          </w:p>
        </w:tc>
        <w:tc>
          <w:tcPr>
            <w:tcW w:w="1656"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33D6798E" w14:textId="77777777" w:rsidR="009D582C" w:rsidRDefault="003401A8">
            <w:pPr>
              <w:jc w:val="center"/>
            </w:pPr>
            <w:r>
              <w:rPr>
                <w:b/>
                <w:sz w:val="16"/>
              </w:rPr>
              <w:t>Module</w:t>
            </w:r>
          </w:p>
        </w:tc>
        <w:tc>
          <w:tcPr>
            <w:tcW w:w="288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4601F947" w14:textId="77777777" w:rsidR="009D582C" w:rsidRDefault="003401A8">
            <w:pPr>
              <w:jc w:val="center"/>
            </w:pPr>
            <w:r>
              <w:rPr>
                <w:b/>
                <w:sz w:val="16"/>
              </w:rPr>
              <w:t>Input / Action</w:t>
            </w:r>
          </w:p>
        </w:tc>
        <w:tc>
          <w:tcPr>
            <w:tcW w:w="3024"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54C4F794" w14:textId="77777777" w:rsidR="009D582C" w:rsidRDefault="003401A8">
            <w:pPr>
              <w:jc w:val="center"/>
            </w:pPr>
            <w:r>
              <w:rPr>
                <w:b/>
                <w:sz w:val="16"/>
              </w:rPr>
              <w:t>Expected Output</w:t>
            </w:r>
          </w:p>
        </w:tc>
        <w:tc>
          <w:tcPr>
            <w:tcW w:w="1008"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235AB9FD" w14:textId="77777777" w:rsidR="009D582C" w:rsidRDefault="003401A8">
            <w:pPr>
              <w:jc w:val="center"/>
            </w:pPr>
            <w:r>
              <w:rPr>
                <w:b/>
                <w:sz w:val="16"/>
              </w:rPr>
              <w:t>Result</w:t>
            </w:r>
          </w:p>
        </w:tc>
      </w:tr>
      <w:tr w:rsidR="009D582C" w14:paraId="2AE54AF7" w14:textId="77777777">
        <w:tc>
          <w:tcPr>
            <w:tcW w:w="7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8C73626" w14:textId="77777777" w:rsidR="009D582C" w:rsidRDefault="003401A8">
            <w:pPr>
              <w:jc w:val="center"/>
            </w:pPr>
            <w:r>
              <w:rPr>
                <w:sz w:val="16"/>
              </w:rPr>
              <w:t>TC01</w:t>
            </w:r>
          </w:p>
        </w:tc>
        <w:tc>
          <w:tcPr>
            <w:tcW w:w="16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D751950" w14:textId="77777777" w:rsidR="009D582C" w:rsidRDefault="003401A8">
            <w:r>
              <w:rPr>
                <w:sz w:val="16"/>
              </w:rPr>
              <w:t>Login</w:t>
            </w:r>
          </w:p>
        </w:tc>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058CCCF" w14:textId="77777777" w:rsidR="009D582C" w:rsidRDefault="003401A8">
            <w:r>
              <w:rPr>
                <w:sz w:val="16"/>
              </w:rPr>
              <w:t>Valid student credentials</w:t>
            </w:r>
          </w:p>
        </w:tc>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9B5E442" w14:textId="77777777" w:rsidR="009D582C" w:rsidRDefault="003401A8">
            <w:r>
              <w:rPr>
                <w:sz w:val="16"/>
              </w:rPr>
              <w:t>Student dashboard opens</w:t>
            </w:r>
          </w:p>
        </w:tc>
        <w:tc>
          <w:tcPr>
            <w:tcW w:w="100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202A79F" w14:textId="77777777" w:rsidR="009D582C" w:rsidRDefault="003401A8">
            <w:r>
              <w:rPr>
                <w:sz w:val="16"/>
              </w:rPr>
              <w:t>Pass</w:t>
            </w:r>
          </w:p>
        </w:tc>
      </w:tr>
      <w:tr w:rsidR="009D582C" w14:paraId="7377332C" w14:textId="77777777">
        <w:tc>
          <w:tcPr>
            <w:tcW w:w="7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979B528" w14:textId="77777777" w:rsidR="009D582C" w:rsidRDefault="003401A8">
            <w:pPr>
              <w:jc w:val="center"/>
            </w:pPr>
            <w:r>
              <w:rPr>
                <w:sz w:val="16"/>
              </w:rPr>
              <w:t>TC02</w:t>
            </w:r>
          </w:p>
        </w:tc>
        <w:tc>
          <w:tcPr>
            <w:tcW w:w="16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D2787B1" w14:textId="77777777" w:rsidR="009D582C" w:rsidRDefault="003401A8">
            <w:r>
              <w:rPr>
                <w:sz w:val="16"/>
              </w:rPr>
              <w:t>Login</w:t>
            </w:r>
          </w:p>
        </w:tc>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08D41B4" w14:textId="77777777" w:rsidR="009D582C" w:rsidRDefault="003401A8">
            <w:r>
              <w:rPr>
                <w:sz w:val="16"/>
              </w:rPr>
              <w:t>Invalid password</w:t>
            </w:r>
          </w:p>
        </w:tc>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61E7D45" w14:textId="77777777" w:rsidR="009D582C" w:rsidRDefault="003401A8">
            <w:r>
              <w:rPr>
                <w:sz w:val="16"/>
              </w:rPr>
              <w:t xml:space="preserve">Error </w:t>
            </w:r>
            <w:r>
              <w:rPr>
                <w:sz w:val="16"/>
              </w:rPr>
              <w:t>message is displayed</w:t>
            </w:r>
          </w:p>
        </w:tc>
        <w:tc>
          <w:tcPr>
            <w:tcW w:w="100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AB8829A" w14:textId="77777777" w:rsidR="009D582C" w:rsidRDefault="003401A8">
            <w:r>
              <w:rPr>
                <w:sz w:val="16"/>
              </w:rPr>
              <w:t>Pass</w:t>
            </w:r>
          </w:p>
        </w:tc>
      </w:tr>
      <w:tr w:rsidR="009D582C" w14:paraId="3BCA0117" w14:textId="77777777">
        <w:tc>
          <w:tcPr>
            <w:tcW w:w="7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EF30809" w14:textId="77777777" w:rsidR="009D582C" w:rsidRDefault="003401A8">
            <w:pPr>
              <w:jc w:val="center"/>
            </w:pPr>
            <w:r>
              <w:rPr>
                <w:sz w:val="16"/>
              </w:rPr>
              <w:t>TC03</w:t>
            </w:r>
          </w:p>
        </w:tc>
        <w:tc>
          <w:tcPr>
            <w:tcW w:w="16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C880E39" w14:textId="77777777" w:rsidR="009D582C" w:rsidRDefault="003401A8">
            <w:r>
              <w:rPr>
                <w:sz w:val="16"/>
              </w:rPr>
              <w:t>Role</w:t>
            </w:r>
          </w:p>
        </w:tc>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A966916" w14:textId="77777777" w:rsidR="009D582C" w:rsidRDefault="003401A8">
            <w:r>
              <w:rPr>
                <w:sz w:val="16"/>
              </w:rPr>
              <w:t>Select faculty role</w:t>
            </w:r>
          </w:p>
        </w:tc>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74A5CAA" w14:textId="77777777" w:rsidR="009D582C" w:rsidRDefault="003401A8">
            <w:r>
              <w:rPr>
                <w:sz w:val="16"/>
              </w:rPr>
              <w:t>Faculty role becomes active</w:t>
            </w:r>
          </w:p>
        </w:tc>
        <w:tc>
          <w:tcPr>
            <w:tcW w:w="100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AD1C045" w14:textId="77777777" w:rsidR="009D582C" w:rsidRDefault="003401A8">
            <w:r>
              <w:rPr>
                <w:sz w:val="16"/>
              </w:rPr>
              <w:t>Pass</w:t>
            </w:r>
          </w:p>
        </w:tc>
      </w:tr>
      <w:tr w:rsidR="009D582C" w14:paraId="78551022" w14:textId="77777777">
        <w:tc>
          <w:tcPr>
            <w:tcW w:w="7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F98AA05" w14:textId="77777777" w:rsidR="009D582C" w:rsidRDefault="003401A8">
            <w:pPr>
              <w:jc w:val="center"/>
            </w:pPr>
            <w:r>
              <w:rPr>
                <w:sz w:val="16"/>
              </w:rPr>
              <w:t>TC04</w:t>
            </w:r>
          </w:p>
        </w:tc>
        <w:tc>
          <w:tcPr>
            <w:tcW w:w="16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EBF536A" w14:textId="77777777" w:rsidR="009D582C" w:rsidRDefault="003401A8">
            <w:r>
              <w:rPr>
                <w:sz w:val="16"/>
              </w:rPr>
              <w:t>Assignment</w:t>
            </w:r>
          </w:p>
        </w:tc>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CEFDBED" w14:textId="77777777" w:rsidR="009D582C" w:rsidRDefault="003401A8">
            <w:r>
              <w:rPr>
                <w:sz w:val="16"/>
              </w:rPr>
              <w:t>Faculty adds assignment</w:t>
            </w:r>
          </w:p>
        </w:tc>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8D50BCF" w14:textId="77777777" w:rsidR="009D582C" w:rsidRDefault="003401A8">
            <w:r>
              <w:rPr>
                <w:sz w:val="16"/>
              </w:rPr>
              <w:t>Assignment appears in dashboard</w:t>
            </w:r>
          </w:p>
        </w:tc>
        <w:tc>
          <w:tcPr>
            <w:tcW w:w="100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032CFA7" w14:textId="77777777" w:rsidR="009D582C" w:rsidRDefault="003401A8">
            <w:r>
              <w:rPr>
                <w:sz w:val="16"/>
              </w:rPr>
              <w:t>Pass</w:t>
            </w:r>
          </w:p>
        </w:tc>
      </w:tr>
      <w:tr w:rsidR="009D582C" w14:paraId="2DCCF090" w14:textId="77777777">
        <w:tc>
          <w:tcPr>
            <w:tcW w:w="7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258D9B7" w14:textId="77777777" w:rsidR="009D582C" w:rsidRDefault="003401A8">
            <w:pPr>
              <w:jc w:val="center"/>
            </w:pPr>
            <w:r>
              <w:rPr>
                <w:sz w:val="16"/>
              </w:rPr>
              <w:t>TC05</w:t>
            </w:r>
          </w:p>
        </w:tc>
        <w:tc>
          <w:tcPr>
            <w:tcW w:w="16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5A53AF0" w14:textId="77777777" w:rsidR="009D582C" w:rsidRDefault="003401A8">
            <w:r>
              <w:rPr>
                <w:sz w:val="16"/>
              </w:rPr>
              <w:t>Student View</w:t>
            </w:r>
          </w:p>
        </w:tc>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ED2F3F6" w14:textId="77777777" w:rsidR="009D582C" w:rsidRDefault="003401A8">
            <w:r>
              <w:rPr>
                <w:sz w:val="16"/>
              </w:rPr>
              <w:t>Login as assigned student</w:t>
            </w:r>
          </w:p>
        </w:tc>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DE5F7FD" w14:textId="77777777" w:rsidR="009D582C" w:rsidRDefault="003401A8">
            <w:r>
              <w:rPr>
                <w:sz w:val="16"/>
              </w:rPr>
              <w:t>Only own assignments are visible</w:t>
            </w:r>
          </w:p>
        </w:tc>
        <w:tc>
          <w:tcPr>
            <w:tcW w:w="100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A6773A9" w14:textId="77777777" w:rsidR="009D582C" w:rsidRDefault="003401A8">
            <w:r>
              <w:rPr>
                <w:sz w:val="16"/>
              </w:rPr>
              <w:t>Pass</w:t>
            </w:r>
          </w:p>
        </w:tc>
      </w:tr>
      <w:tr w:rsidR="009D582C" w14:paraId="4F7ADA9C" w14:textId="77777777">
        <w:tc>
          <w:tcPr>
            <w:tcW w:w="7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A3599CF" w14:textId="77777777" w:rsidR="009D582C" w:rsidRDefault="003401A8">
            <w:pPr>
              <w:jc w:val="center"/>
            </w:pPr>
            <w:r>
              <w:rPr>
                <w:sz w:val="16"/>
              </w:rPr>
              <w:t>TC06</w:t>
            </w:r>
          </w:p>
        </w:tc>
        <w:tc>
          <w:tcPr>
            <w:tcW w:w="16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55A5757" w14:textId="77777777" w:rsidR="009D582C" w:rsidRDefault="003401A8">
            <w:r>
              <w:rPr>
                <w:sz w:val="16"/>
              </w:rPr>
              <w:t>Submission</w:t>
            </w:r>
          </w:p>
        </w:tc>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5D586D6" w14:textId="77777777" w:rsidR="009D582C" w:rsidRDefault="003401A8">
            <w:r>
              <w:rPr>
                <w:sz w:val="16"/>
              </w:rPr>
              <w:t>Submit pending assignment</w:t>
            </w:r>
          </w:p>
        </w:tc>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BA29E99" w14:textId="77777777" w:rsidR="009D582C" w:rsidRDefault="003401A8">
            <w:r>
              <w:rPr>
                <w:sz w:val="16"/>
              </w:rPr>
              <w:t>Status changes to submitted or late</w:t>
            </w:r>
          </w:p>
        </w:tc>
        <w:tc>
          <w:tcPr>
            <w:tcW w:w="100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8AB5223" w14:textId="77777777" w:rsidR="009D582C" w:rsidRDefault="003401A8">
            <w:r>
              <w:rPr>
                <w:sz w:val="16"/>
              </w:rPr>
              <w:t>Pass</w:t>
            </w:r>
          </w:p>
        </w:tc>
      </w:tr>
      <w:tr w:rsidR="009D582C" w14:paraId="2C14F7BE" w14:textId="77777777">
        <w:tc>
          <w:tcPr>
            <w:tcW w:w="7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72180F8" w14:textId="77777777" w:rsidR="009D582C" w:rsidRDefault="003401A8">
            <w:pPr>
              <w:jc w:val="center"/>
            </w:pPr>
            <w:r>
              <w:rPr>
                <w:sz w:val="16"/>
              </w:rPr>
              <w:t>TC07</w:t>
            </w:r>
          </w:p>
        </w:tc>
        <w:tc>
          <w:tcPr>
            <w:tcW w:w="16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B5D6BF5" w14:textId="77777777" w:rsidR="009D582C" w:rsidRDefault="003401A8">
            <w:r>
              <w:rPr>
                <w:sz w:val="16"/>
              </w:rPr>
              <w:t>Grading</w:t>
            </w:r>
          </w:p>
        </w:tc>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A0362E1" w14:textId="77777777" w:rsidR="009D582C" w:rsidRDefault="003401A8">
            <w:r>
              <w:rPr>
                <w:sz w:val="16"/>
              </w:rPr>
              <w:t>Faculty enters grade 92</w:t>
            </w:r>
          </w:p>
        </w:tc>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EF53984" w14:textId="77777777" w:rsidR="009D582C" w:rsidRDefault="003401A8">
            <w:r>
              <w:rPr>
                <w:sz w:val="16"/>
              </w:rPr>
              <w:t>Assignment status becomes graded</w:t>
            </w:r>
          </w:p>
        </w:tc>
        <w:tc>
          <w:tcPr>
            <w:tcW w:w="100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0AC4662" w14:textId="77777777" w:rsidR="009D582C" w:rsidRDefault="003401A8">
            <w:r>
              <w:rPr>
                <w:sz w:val="16"/>
              </w:rPr>
              <w:t>Pass</w:t>
            </w:r>
          </w:p>
        </w:tc>
      </w:tr>
      <w:tr w:rsidR="009D582C" w14:paraId="08F302E7" w14:textId="77777777">
        <w:tc>
          <w:tcPr>
            <w:tcW w:w="7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B70FB35" w14:textId="77777777" w:rsidR="009D582C" w:rsidRDefault="003401A8">
            <w:pPr>
              <w:jc w:val="center"/>
            </w:pPr>
            <w:r>
              <w:rPr>
                <w:sz w:val="16"/>
              </w:rPr>
              <w:t>TC08</w:t>
            </w:r>
          </w:p>
        </w:tc>
        <w:tc>
          <w:tcPr>
            <w:tcW w:w="16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861E928" w14:textId="77777777" w:rsidR="009D582C" w:rsidRDefault="003401A8">
            <w:r>
              <w:rPr>
                <w:sz w:val="16"/>
              </w:rPr>
              <w:t>Filter</w:t>
            </w:r>
          </w:p>
        </w:tc>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F3A999E" w14:textId="77777777" w:rsidR="009D582C" w:rsidRDefault="003401A8">
            <w:r>
              <w:rPr>
                <w:sz w:val="16"/>
              </w:rPr>
              <w:t>Select Overdue</w:t>
            </w:r>
          </w:p>
        </w:tc>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624266D" w14:textId="77777777" w:rsidR="009D582C" w:rsidRDefault="003401A8">
            <w:r>
              <w:rPr>
                <w:sz w:val="16"/>
              </w:rPr>
              <w:t>Only overdue assignments appear</w:t>
            </w:r>
          </w:p>
        </w:tc>
        <w:tc>
          <w:tcPr>
            <w:tcW w:w="100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3E3103F" w14:textId="77777777" w:rsidR="009D582C" w:rsidRDefault="003401A8">
            <w:r>
              <w:rPr>
                <w:sz w:val="16"/>
              </w:rPr>
              <w:t>Pass</w:t>
            </w:r>
          </w:p>
        </w:tc>
      </w:tr>
      <w:tr w:rsidR="009D582C" w14:paraId="39B5CD63" w14:textId="77777777">
        <w:tc>
          <w:tcPr>
            <w:tcW w:w="7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DC30C5E" w14:textId="77777777" w:rsidR="009D582C" w:rsidRDefault="003401A8">
            <w:pPr>
              <w:jc w:val="center"/>
            </w:pPr>
            <w:r>
              <w:rPr>
                <w:sz w:val="16"/>
              </w:rPr>
              <w:t>TC09</w:t>
            </w:r>
          </w:p>
        </w:tc>
        <w:tc>
          <w:tcPr>
            <w:tcW w:w="16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EBE51AE" w14:textId="77777777" w:rsidR="009D582C" w:rsidRDefault="003401A8">
            <w:r>
              <w:rPr>
                <w:sz w:val="16"/>
              </w:rPr>
              <w:t>Persistence</w:t>
            </w:r>
          </w:p>
        </w:tc>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65070D5" w14:textId="77777777" w:rsidR="009D582C" w:rsidRDefault="003401A8">
            <w:r>
              <w:rPr>
                <w:sz w:val="16"/>
              </w:rPr>
              <w:t xml:space="preserve">Refresh after </w:t>
            </w:r>
            <w:r>
              <w:rPr>
                <w:sz w:val="16"/>
              </w:rPr>
              <w:t>adding data</w:t>
            </w:r>
          </w:p>
        </w:tc>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7054F28" w14:textId="77777777" w:rsidR="009D582C" w:rsidRDefault="003401A8">
            <w:r>
              <w:rPr>
                <w:sz w:val="16"/>
              </w:rPr>
              <w:t>Saved data remains available</w:t>
            </w:r>
          </w:p>
        </w:tc>
        <w:tc>
          <w:tcPr>
            <w:tcW w:w="100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1BA78B7" w14:textId="77777777" w:rsidR="009D582C" w:rsidRDefault="003401A8">
            <w:r>
              <w:rPr>
                <w:sz w:val="16"/>
              </w:rPr>
              <w:t>Pass</w:t>
            </w:r>
          </w:p>
        </w:tc>
      </w:tr>
      <w:tr w:rsidR="009D582C" w14:paraId="4380BB59" w14:textId="77777777">
        <w:tc>
          <w:tcPr>
            <w:tcW w:w="7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E951EB1" w14:textId="77777777" w:rsidR="009D582C" w:rsidRDefault="003401A8">
            <w:pPr>
              <w:jc w:val="center"/>
            </w:pPr>
            <w:r>
              <w:rPr>
                <w:sz w:val="16"/>
              </w:rPr>
              <w:t>TC10</w:t>
            </w:r>
          </w:p>
        </w:tc>
        <w:tc>
          <w:tcPr>
            <w:tcW w:w="16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9C729F8" w14:textId="77777777" w:rsidR="009D582C" w:rsidRDefault="003401A8">
            <w:r>
              <w:rPr>
                <w:sz w:val="16"/>
              </w:rPr>
              <w:t>Responsive UI</w:t>
            </w:r>
          </w:p>
        </w:tc>
        <w:tc>
          <w:tcPr>
            <w:tcW w:w="28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8A1D561" w14:textId="77777777" w:rsidR="009D582C" w:rsidRDefault="003401A8">
            <w:r>
              <w:rPr>
                <w:sz w:val="16"/>
              </w:rPr>
              <w:t>Open on small screen</w:t>
            </w:r>
          </w:p>
        </w:tc>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383AC40" w14:textId="77777777" w:rsidR="009D582C" w:rsidRDefault="003401A8">
            <w:r>
              <w:rPr>
                <w:sz w:val="16"/>
              </w:rPr>
              <w:t>Controls stack cleanly</w:t>
            </w:r>
          </w:p>
        </w:tc>
        <w:tc>
          <w:tcPr>
            <w:tcW w:w="100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D73EE10" w14:textId="77777777" w:rsidR="009D582C" w:rsidRDefault="003401A8">
            <w:r>
              <w:rPr>
                <w:sz w:val="16"/>
              </w:rPr>
              <w:t>Pass</w:t>
            </w:r>
          </w:p>
        </w:tc>
      </w:tr>
    </w:tbl>
    <w:p w14:paraId="3CA00F83" w14:textId="77777777" w:rsidR="009D582C" w:rsidRDefault="009D582C"/>
    <w:p w14:paraId="637FE7AF" w14:textId="77777777" w:rsidR="009D582C" w:rsidRDefault="003401A8">
      <w:pPr>
        <w:pStyle w:val="Heading2"/>
      </w:pPr>
      <w:r>
        <w:t>6.3 Bug Fixing and Improvements</w:t>
      </w:r>
    </w:p>
    <w:p w14:paraId="3CE80F46" w14:textId="77777777" w:rsidR="009D582C" w:rsidRDefault="003401A8">
      <w:pPr>
        <w:pStyle w:val="ListBullet"/>
      </w:pPr>
      <w:r>
        <w:t>Fixed student filtering so student-created assignments belong to the logged-in student.</w:t>
      </w:r>
    </w:p>
    <w:p w14:paraId="2D9EBD15" w14:textId="77777777" w:rsidR="009D582C" w:rsidRDefault="003401A8">
      <w:pPr>
        <w:pStyle w:val="ListBullet"/>
      </w:pPr>
      <w:r>
        <w:lastRenderedPageBreak/>
        <w:t xml:space="preserve">Added localStorage </w:t>
      </w:r>
      <w:r>
        <w:t>persistence so assignment data does not disappear after refresh.</w:t>
      </w:r>
    </w:p>
    <w:p w14:paraId="3DC8A180" w14:textId="77777777" w:rsidR="009D582C" w:rsidRDefault="003401A8">
      <w:pPr>
        <w:pStyle w:val="ListBullet"/>
      </w:pPr>
      <w:r>
        <w:t>Added safer HTML escaping for user-entered fields.</w:t>
      </w:r>
    </w:p>
    <w:p w14:paraId="54E8814B" w14:textId="77777777" w:rsidR="009D582C" w:rsidRDefault="003401A8">
      <w:pPr>
        <w:pStyle w:val="ListBullet"/>
      </w:pPr>
      <w:r>
        <w:t>Improved status handling by adding overdue display.</w:t>
      </w:r>
    </w:p>
    <w:p w14:paraId="76B4F342" w14:textId="77777777" w:rsidR="009D582C" w:rsidRDefault="003401A8">
      <w:pPr>
        <w:pStyle w:val="ListBullet"/>
      </w:pPr>
      <w:r>
        <w:t>Improved layout with responsive controls and scrollable tables.</w:t>
      </w:r>
    </w:p>
    <w:p w14:paraId="16E52317" w14:textId="77777777" w:rsidR="009D582C" w:rsidRDefault="003401A8">
      <w:pPr>
        <w:pStyle w:val="ListBullet"/>
      </w:pPr>
      <w:r>
        <w:t>Replaced alert-only deta</w:t>
      </w:r>
      <w:r>
        <w:t>ils with a structured details modal.</w:t>
      </w:r>
    </w:p>
    <w:p w14:paraId="6F7FE36C" w14:textId="77777777" w:rsidR="009D582C" w:rsidRDefault="003401A8">
      <w:r>
        <w:br w:type="page"/>
      </w:r>
    </w:p>
    <w:p w14:paraId="18449DAC" w14:textId="77777777" w:rsidR="009D582C" w:rsidRDefault="003401A8">
      <w:pPr>
        <w:pStyle w:val="Heading1"/>
      </w:pPr>
      <w:r>
        <w:lastRenderedPageBreak/>
        <w:t>CHAPTER 7: CONCLUSION AND FUTURE ENHANCEMENTS</w:t>
      </w:r>
    </w:p>
    <w:p w14:paraId="1B6197A5" w14:textId="77777777" w:rsidR="009D582C" w:rsidRDefault="003401A8">
      <w:pPr>
        <w:pStyle w:val="Heading2"/>
      </w:pPr>
      <w:r>
        <w:t>7.1 Conclusion</w:t>
      </w:r>
    </w:p>
    <w:p w14:paraId="0A034559" w14:textId="77777777" w:rsidR="009D582C" w:rsidRDefault="003401A8">
      <w:r>
        <w:t>The Assignment Tracking System successfully provides a structured way to manage academic assignments in a browser-based environment. It supports separate wo</w:t>
      </w:r>
      <w:r>
        <w:t>rkflows for students and faculty members, making assignment creation, submission, grading, and review more organized. The system improves visibility of due dates and assignment statuses while reducing the need for manual tracking.</w:t>
      </w:r>
    </w:p>
    <w:p w14:paraId="3A8827D9" w14:textId="77777777" w:rsidR="009D582C" w:rsidRDefault="003401A8">
      <w:r>
        <w:t xml:space="preserve">The project demonstrates </w:t>
      </w:r>
      <w:r>
        <w:t>important frontend development concepts such as forms, validation, role-based rendering, storage, dynamic tables, modals, responsive design, and event-driven JavaScript.</w:t>
      </w:r>
    </w:p>
    <w:p w14:paraId="146D725F" w14:textId="77777777" w:rsidR="009D582C" w:rsidRDefault="003401A8">
      <w:pPr>
        <w:pStyle w:val="Heading2"/>
      </w:pPr>
      <w:r>
        <w:t>7.2 Limitations</w:t>
      </w:r>
    </w:p>
    <w:p w14:paraId="45C96560" w14:textId="77777777" w:rsidR="009D582C" w:rsidRDefault="003401A8">
      <w:pPr>
        <w:pStyle w:val="ListBullet"/>
      </w:pPr>
      <w:r>
        <w:t>The prototype does not use a backend server or database.</w:t>
      </w:r>
    </w:p>
    <w:p w14:paraId="5A42FCEC" w14:textId="77777777" w:rsidR="009D582C" w:rsidRDefault="003401A8">
      <w:pPr>
        <w:pStyle w:val="ListBullet"/>
      </w:pPr>
      <w:r>
        <w:t xml:space="preserve">File upload </w:t>
      </w:r>
      <w:r>
        <w:t>stores only the file name, not the actual file.</w:t>
      </w:r>
    </w:p>
    <w:p w14:paraId="56EDDCE6" w14:textId="77777777" w:rsidR="009D582C" w:rsidRDefault="003401A8">
      <w:pPr>
        <w:pStyle w:val="ListBullet"/>
      </w:pPr>
      <w:r>
        <w:t>Authentication uses demo credentials and is not production-secure.</w:t>
      </w:r>
    </w:p>
    <w:p w14:paraId="7E40445C" w14:textId="77777777" w:rsidR="009D582C" w:rsidRDefault="003401A8">
      <w:pPr>
        <w:pStyle w:val="ListBullet"/>
      </w:pPr>
      <w:r>
        <w:t>Data is browser-specific and not shared across devices.</w:t>
      </w:r>
    </w:p>
    <w:p w14:paraId="028B7157" w14:textId="77777777" w:rsidR="009D582C" w:rsidRDefault="003401A8">
      <w:pPr>
        <w:pStyle w:val="ListBullet"/>
      </w:pPr>
      <w:r>
        <w:t>Notifications and email reminders are not included.</w:t>
      </w:r>
    </w:p>
    <w:p w14:paraId="3A87CA15" w14:textId="77777777" w:rsidR="009D582C" w:rsidRDefault="003401A8">
      <w:pPr>
        <w:pStyle w:val="Heading2"/>
      </w:pPr>
      <w:r>
        <w:t>7.3 Future Enhancements</w:t>
      </w:r>
    </w:p>
    <w:p w14:paraId="0660594F" w14:textId="77777777" w:rsidR="009D582C" w:rsidRDefault="003401A8">
      <w:pPr>
        <w:pStyle w:val="ListBullet"/>
      </w:pPr>
      <w:r>
        <w:t>Add Node.</w:t>
      </w:r>
      <w:r>
        <w:t>js or Express backend with a MySQL database.</w:t>
      </w:r>
    </w:p>
    <w:p w14:paraId="394ECF5E" w14:textId="77777777" w:rsidR="009D582C" w:rsidRDefault="003401A8">
      <w:pPr>
        <w:pStyle w:val="ListBullet"/>
      </w:pPr>
      <w:r>
        <w:t>Add real file upload and download support.</w:t>
      </w:r>
    </w:p>
    <w:p w14:paraId="1F760E4F" w14:textId="77777777" w:rsidR="009D582C" w:rsidRDefault="003401A8">
      <w:pPr>
        <w:pStyle w:val="ListBullet"/>
      </w:pPr>
      <w:r>
        <w:t>Add email or SMS deadline reminders.</w:t>
      </w:r>
    </w:p>
    <w:p w14:paraId="0F0FB947" w14:textId="77777777" w:rsidR="009D582C" w:rsidRDefault="003401A8">
      <w:pPr>
        <w:pStyle w:val="ListBullet"/>
      </w:pPr>
      <w:r>
        <w:t>Add admin panel for managing courses, students, and faculty.</w:t>
      </w:r>
    </w:p>
    <w:p w14:paraId="6943A4B1" w14:textId="77777777" w:rsidR="009D582C" w:rsidRDefault="003401A8">
      <w:pPr>
        <w:pStyle w:val="ListBullet"/>
      </w:pPr>
      <w:r>
        <w:t>Add analytics charts for submission trends and grading performance.</w:t>
      </w:r>
    </w:p>
    <w:p w14:paraId="63121A94" w14:textId="77777777" w:rsidR="009D582C" w:rsidRDefault="003401A8">
      <w:pPr>
        <w:pStyle w:val="ListBullet"/>
      </w:pPr>
      <w:r>
        <w:t>De</w:t>
      </w:r>
      <w:r>
        <w:t>ploy the application online for multi-user access.</w:t>
      </w:r>
    </w:p>
    <w:p w14:paraId="48927868" w14:textId="77777777" w:rsidR="009D582C" w:rsidRDefault="003401A8">
      <w:pPr>
        <w:pStyle w:val="ListBullet"/>
      </w:pPr>
      <w:r>
        <w:t>Add stronger authentication and password encryption.</w:t>
      </w:r>
    </w:p>
    <w:p w14:paraId="3622030D" w14:textId="77777777" w:rsidR="009D582C" w:rsidRDefault="003401A8">
      <w:r>
        <w:br w:type="page"/>
      </w:r>
    </w:p>
    <w:p w14:paraId="51DBD852" w14:textId="77777777" w:rsidR="009D582C" w:rsidRDefault="003401A8">
      <w:pPr>
        <w:pStyle w:val="Heading1"/>
      </w:pPr>
      <w:r>
        <w:lastRenderedPageBreak/>
        <w:t>APPENDIX A: USER MANUAL</w:t>
      </w:r>
    </w:p>
    <w:p w14:paraId="7A06B061" w14:textId="77777777" w:rsidR="009D582C" w:rsidRDefault="003401A8">
      <w:pPr>
        <w:pStyle w:val="Heading2"/>
      </w:pPr>
      <w:r>
        <w:t>A.1 Purpose of the User Manual</w:t>
      </w:r>
    </w:p>
    <w:p w14:paraId="6DA97D56" w14:textId="77777777" w:rsidR="009D582C" w:rsidRDefault="003401A8">
      <w:r>
        <w:t>This user manual explains how students and faculty members can use the Assignment Tracking Syst</w:t>
      </w:r>
      <w:r>
        <w:t>em. It is written for first-time users who need to understand the login process, dashboard controls, assignment submission, grading workflow, and basic troubleshooting.</w:t>
      </w:r>
    </w:p>
    <w:p w14:paraId="1A3A2F13" w14:textId="77777777" w:rsidR="009D582C" w:rsidRDefault="003401A8">
      <w:r>
        <w:t xml:space="preserve">The application is designed as a simple browser-based prototype. It can be opened from </w:t>
      </w:r>
      <w:r>
        <w:t>the index.html file, and after successful login the user is redirected to the assignment-tracker.html dashboard.</w:t>
      </w:r>
    </w:p>
    <w:p w14:paraId="452CB5DB" w14:textId="77777777" w:rsidR="009D582C" w:rsidRDefault="003401A8">
      <w:pPr>
        <w:pStyle w:val="Heading2"/>
      </w:pPr>
      <w:r>
        <w:t>A.2 Demo Login Credentials</w:t>
      </w:r>
    </w:p>
    <w:tbl>
      <w:tblPr>
        <w:tblStyle w:val="TableGrid"/>
        <w:tblW w:w="9360" w:type="dxa"/>
        <w:tblLayout w:type="fixed"/>
        <w:tblLook w:val="04A0" w:firstRow="1" w:lastRow="0" w:firstColumn="1" w:lastColumn="0" w:noHBand="0" w:noVBand="1"/>
      </w:tblPr>
      <w:tblGrid>
        <w:gridCol w:w="1440"/>
        <w:gridCol w:w="3240"/>
        <w:gridCol w:w="2016"/>
        <w:gridCol w:w="2664"/>
      </w:tblGrid>
      <w:tr w:rsidR="009D582C" w14:paraId="797B25BC" w14:textId="77777777">
        <w:trPr>
          <w:tblHeader/>
        </w:trPr>
        <w:tc>
          <w:tcPr>
            <w:tcW w:w="144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5F49771C" w14:textId="77777777" w:rsidR="009D582C" w:rsidRDefault="003401A8">
            <w:pPr>
              <w:jc w:val="center"/>
            </w:pPr>
            <w:r>
              <w:rPr>
                <w:b/>
                <w:sz w:val="18"/>
              </w:rPr>
              <w:t>Role</w:t>
            </w:r>
          </w:p>
        </w:tc>
        <w:tc>
          <w:tcPr>
            <w:tcW w:w="324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206B643C" w14:textId="77777777" w:rsidR="009D582C" w:rsidRDefault="003401A8">
            <w:pPr>
              <w:jc w:val="center"/>
            </w:pPr>
            <w:r>
              <w:rPr>
                <w:b/>
                <w:sz w:val="18"/>
              </w:rPr>
              <w:t>Username</w:t>
            </w:r>
          </w:p>
        </w:tc>
        <w:tc>
          <w:tcPr>
            <w:tcW w:w="2016"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52F11D53" w14:textId="77777777" w:rsidR="009D582C" w:rsidRDefault="003401A8">
            <w:pPr>
              <w:jc w:val="center"/>
            </w:pPr>
            <w:r>
              <w:rPr>
                <w:b/>
                <w:sz w:val="18"/>
              </w:rPr>
              <w:t>Password</w:t>
            </w:r>
          </w:p>
        </w:tc>
        <w:tc>
          <w:tcPr>
            <w:tcW w:w="2664"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06FED697" w14:textId="77777777" w:rsidR="009D582C" w:rsidRDefault="003401A8">
            <w:pPr>
              <w:jc w:val="center"/>
            </w:pPr>
            <w:r>
              <w:rPr>
                <w:b/>
                <w:sz w:val="18"/>
              </w:rPr>
              <w:t>Name Displayed</w:t>
            </w:r>
          </w:p>
        </w:tc>
      </w:tr>
      <w:tr w:rsidR="009D582C" w14:paraId="034A5AAC" w14:textId="77777777">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463970F" w14:textId="77777777" w:rsidR="009D582C" w:rsidRDefault="003401A8">
            <w:pPr>
              <w:jc w:val="center"/>
            </w:pPr>
            <w:r>
              <w:rPr>
                <w:sz w:val="18"/>
              </w:rPr>
              <w:t>Student</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BA6D45E" w14:textId="77777777" w:rsidR="009D582C" w:rsidRDefault="003401A8">
            <w:r>
              <w:rPr>
                <w:sz w:val="18"/>
              </w:rPr>
              <w:t>student</w:t>
            </w:r>
          </w:p>
        </w:tc>
        <w:tc>
          <w:tcPr>
            <w:tcW w:w="201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A2E03A6" w14:textId="77777777" w:rsidR="009D582C" w:rsidRDefault="003401A8">
            <w:r>
              <w:rPr>
                <w:sz w:val="18"/>
              </w:rPr>
              <w:t>student123</w:t>
            </w:r>
          </w:p>
        </w:tc>
        <w:tc>
          <w:tcPr>
            <w:tcW w:w="266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24EC78D" w14:textId="77777777" w:rsidR="009D582C" w:rsidRDefault="003401A8">
            <w:r>
              <w:rPr>
                <w:sz w:val="18"/>
              </w:rPr>
              <w:t>John Doe</w:t>
            </w:r>
          </w:p>
        </w:tc>
      </w:tr>
      <w:tr w:rsidR="009D582C" w14:paraId="27BD6D99" w14:textId="77777777">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68521EB" w14:textId="77777777" w:rsidR="009D582C" w:rsidRDefault="003401A8">
            <w:pPr>
              <w:jc w:val="center"/>
            </w:pPr>
            <w:r>
              <w:rPr>
                <w:sz w:val="18"/>
              </w:rPr>
              <w:t>Student</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C731F5F" w14:textId="77777777" w:rsidR="009D582C" w:rsidRDefault="003401A8">
            <w:r>
              <w:rPr>
                <w:sz w:val="18"/>
              </w:rPr>
              <w:t>student1</w:t>
            </w:r>
          </w:p>
        </w:tc>
        <w:tc>
          <w:tcPr>
            <w:tcW w:w="201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78758AC" w14:textId="77777777" w:rsidR="009D582C" w:rsidRDefault="003401A8">
            <w:r>
              <w:rPr>
                <w:sz w:val="18"/>
              </w:rPr>
              <w:t>pass123</w:t>
            </w:r>
          </w:p>
        </w:tc>
        <w:tc>
          <w:tcPr>
            <w:tcW w:w="266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E61C489" w14:textId="77777777" w:rsidR="009D582C" w:rsidRDefault="003401A8">
            <w:r>
              <w:rPr>
                <w:sz w:val="18"/>
              </w:rPr>
              <w:t>Jane Smith</w:t>
            </w:r>
          </w:p>
        </w:tc>
      </w:tr>
      <w:tr w:rsidR="009D582C" w14:paraId="28767677" w14:textId="77777777">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9225868" w14:textId="77777777" w:rsidR="009D582C" w:rsidRDefault="003401A8">
            <w:pPr>
              <w:jc w:val="center"/>
            </w:pPr>
            <w:r>
              <w:rPr>
                <w:sz w:val="18"/>
              </w:rPr>
              <w:t>Student</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5A64EBF" w14:textId="77777777" w:rsidR="009D582C" w:rsidRDefault="003401A8">
            <w:r>
              <w:rPr>
                <w:sz w:val="18"/>
              </w:rPr>
              <w:t>john.doe@university.edu</w:t>
            </w:r>
          </w:p>
        </w:tc>
        <w:tc>
          <w:tcPr>
            <w:tcW w:w="201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827BB5E" w14:textId="77777777" w:rsidR="009D582C" w:rsidRDefault="003401A8">
            <w:r>
              <w:rPr>
                <w:sz w:val="18"/>
              </w:rPr>
              <w:t>student123</w:t>
            </w:r>
          </w:p>
        </w:tc>
        <w:tc>
          <w:tcPr>
            <w:tcW w:w="266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74BF804" w14:textId="77777777" w:rsidR="009D582C" w:rsidRDefault="003401A8">
            <w:r>
              <w:rPr>
                <w:sz w:val="18"/>
              </w:rPr>
              <w:t>John Doe</w:t>
            </w:r>
          </w:p>
        </w:tc>
      </w:tr>
      <w:tr w:rsidR="009D582C" w14:paraId="7A535585" w14:textId="77777777">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3AB71DE" w14:textId="77777777" w:rsidR="009D582C" w:rsidRDefault="003401A8">
            <w:pPr>
              <w:jc w:val="center"/>
            </w:pPr>
            <w:r>
              <w:rPr>
                <w:sz w:val="18"/>
              </w:rPr>
              <w:t>Faculty</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33C4C28" w14:textId="77777777" w:rsidR="009D582C" w:rsidRDefault="003401A8">
            <w:r>
              <w:rPr>
                <w:sz w:val="18"/>
              </w:rPr>
              <w:t>faculty</w:t>
            </w:r>
          </w:p>
        </w:tc>
        <w:tc>
          <w:tcPr>
            <w:tcW w:w="201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B4273B1" w14:textId="77777777" w:rsidR="009D582C" w:rsidRDefault="003401A8">
            <w:r>
              <w:rPr>
                <w:sz w:val="18"/>
              </w:rPr>
              <w:t>faculty123</w:t>
            </w:r>
          </w:p>
        </w:tc>
        <w:tc>
          <w:tcPr>
            <w:tcW w:w="266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F5D5359" w14:textId="77777777" w:rsidR="009D582C" w:rsidRDefault="003401A8">
            <w:r>
              <w:rPr>
                <w:sz w:val="18"/>
              </w:rPr>
              <w:t>Dr. Sarah Johnson</w:t>
            </w:r>
          </w:p>
        </w:tc>
      </w:tr>
      <w:tr w:rsidR="009D582C" w14:paraId="03A638E0" w14:textId="77777777">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A04C780" w14:textId="77777777" w:rsidR="009D582C" w:rsidRDefault="003401A8">
            <w:pPr>
              <w:jc w:val="center"/>
            </w:pPr>
            <w:r>
              <w:rPr>
                <w:sz w:val="18"/>
              </w:rPr>
              <w:t>Faculty</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46660D3" w14:textId="77777777" w:rsidR="009D582C" w:rsidRDefault="003401A8">
            <w:r>
              <w:rPr>
                <w:sz w:val="18"/>
              </w:rPr>
              <w:t>faculty1</w:t>
            </w:r>
          </w:p>
        </w:tc>
        <w:tc>
          <w:tcPr>
            <w:tcW w:w="201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69D6AFF" w14:textId="77777777" w:rsidR="009D582C" w:rsidRDefault="003401A8">
            <w:r>
              <w:rPr>
                <w:sz w:val="18"/>
              </w:rPr>
              <w:t>pass123</w:t>
            </w:r>
          </w:p>
        </w:tc>
        <w:tc>
          <w:tcPr>
            <w:tcW w:w="266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01EAB81" w14:textId="77777777" w:rsidR="009D582C" w:rsidRDefault="003401A8">
            <w:r>
              <w:rPr>
                <w:sz w:val="18"/>
              </w:rPr>
              <w:t>Prof. Michael Brown</w:t>
            </w:r>
          </w:p>
        </w:tc>
      </w:tr>
      <w:tr w:rsidR="009D582C" w14:paraId="44AD6CA8" w14:textId="77777777">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AE0A805" w14:textId="77777777" w:rsidR="009D582C" w:rsidRDefault="003401A8">
            <w:pPr>
              <w:jc w:val="center"/>
            </w:pPr>
            <w:r>
              <w:rPr>
                <w:sz w:val="18"/>
              </w:rPr>
              <w:t>Faculty</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79A7599" w14:textId="77777777" w:rsidR="009D582C" w:rsidRDefault="003401A8">
            <w:r>
              <w:rPr>
                <w:sz w:val="18"/>
              </w:rPr>
              <w:t>sarah.johnson@university.edu</w:t>
            </w:r>
          </w:p>
        </w:tc>
        <w:tc>
          <w:tcPr>
            <w:tcW w:w="201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B9E47BF" w14:textId="77777777" w:rsidR="009D582C" w:rsidRDefault="003401A8">
            <w:r>
              <w:rPr>
                <w:sz w:val="18"/>
              </w:rPr>
              <w:t>faculty123</w:t>
            </w:r>
          </w:p>
        </w:tc>
        <w:tc>
          <w:tcPr>
            <w:tcW w:w="266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2334A12" w14:textId="77777777" w:rsidR="009D582C" w:rsidRDefault="003401A8">
            <w:r>
              <w:rPr>
                <w:sz w:val="18"/>
              </w:rPr>
              <w:t>Dr. Sarah Johnson</w:t>
            </w:r>
          </w:p>
        </w:tc>
      </w:tr>
    </w:tbl>
    <w:p w14:paraId="4C2E33E2" w14:textId="77777777" w:rsidR="009D582C" w:rsidRDefault="009D582C"/>
    <w:p w14:paraId="2389508D" w14:textId="77777777" w:rsidR="009D582C" w:rsidRDefault="003401A8">
      <w:pPr>
        <w:pStyle w:val="Heading2"/>
      </w:pPr>
      <w:r>
        <w:t>A.3 Student Workflow</w:t>
      </w:r>
    </w:p>
    <w:p w14:paraId="65E3F6D4" w14:textId="77777777" w:rsidR="009D582C" w:rsidRDefault="003401A8">
      <w:pPr>
        <w:pStyle w:val="ListNumber"/>
      </w:pPr>
      <w:r>
        <w:t>Open the login page in</w:t>
      </w:r>
      <w:r>
        <w:t xml:space="preserve"> a supported browser.</w:t>
      </w:r>
    </w:p>
    <w:p w14:paraId="75811966" w14:textId="77777777" w:rsidR="009D582C" w:rsidRDefault="003401A8">
      <w:pPr>
        <w:pStyle w:val="ListNumber"/>
      </w:pPr>
      <w:r>
        <w:t>Select the Student role from the role selector.</w:t>
      </w:r>
    </w:p>
    <w:p w14:paraId="74B85DF4" w14:textId="77777777" w:rsidR="009D582C" w:rsidRDefault="003401A8">
      <w:pPr>
        <w:pStyle w:val="ListNumber"/>
      </w:pPr>
      <w:r>
        <w:t>Enter valid student credentials and click Login.</w:t>
      </w:r>
    </w:p>
    <w:p w14:paraId="5FF95C3D" w14:textId="77777777" w:rsidR="009D582C" w:rsidRDefault="003401A8">
      <w:pPr>
        <w:pStyle w:val="ListNumber"/>
      </w:pPr>
      <w:r>
        <w:t>View the student dashboard and check the assignment statistics.</w:t>
      </w:r>
    </w:p>
    <w:p w14:paraId="7C548113" w14:textId="77777777" w:rsidR="009D582C" w:rsidRDefault="003401A8">
      <w:pPr>
        <w:pStyle w:val="ListNumber"/>
      </w:pPr>
      <w:r>
        <w:t>Use the search box or status filter to locate a specific assignment.</w:t>
      </w:r>
    </w:p>
    <w:p w14:paraId="50E8ABD7" w14:textId="77777777" w:rsidR="009D582C" w:rsidRDefault="003401A8">
      <w:pPr>
        <w:pStyle w:val="ListNumber"/>
      </w:pPr>
      <w:r>
        <w:t>Clic</w:t>
      </w:r>
      <w:r>
        <w:t>k Submit for a pending assignment.</w:t>
      </w:r>
    </w:p>
    <w:p w14:paraId="09152D5A" w14:textId="77777777" w:rsidR="009D582C" w:rsidRDefault="003401A8">
      <w:pPr>
        <w:pStyle w:val="ListNumber"/>
      </w:pPr>
      <w:r>
        <w:t>Select a file if required and enter submission comments.</w:t>
      </w:r>
    </w:p>
    <w:p w14:paraId="0C798BCC" w14:textId="77777777" w:rsidR="009D582C" w:rsidRDefault="003401A8">
      <w:pPr>
        <w:pStyle w:val="ListNumber"/>
      </w:pPr>
      <w:r>
        <w:t>Click Submit to update the assignment status.</w:t>
      </w:r>
    </w:p>
    <w:p w14:paraId="2DF4CA22" w14:textId="77777777" w:rsidR="009D582C" w:rsidRDefault="003401A8">
      <w:pPr>
        <w:pStyle w:val="ListNumber"/>
      </w:pPr>
      <w:r>
        <w:t>Open the View action to check details, submission status, grade, and feedback.</w:t>
      </w:r>
    </w:p>
    <w:p w14:paraId="22FB3699" w14:textId="77777777" w:rsidR="009D582C" w:rsidRDefault="003401A8">
      <w:pPr>
        <w:pStyle w:val="Heading2"/>
      </w:pPr>
      <w:r>
        <w:t>A.4 Faculty Workflow</w:t>
      </w:r>
    </w:p>
    <w:p w14:paraId="1A6A408F" w14:textId="77777777" w:rsidR="009D582C" w:rsidRDefault="003401A8">
      <w:pPr>
        <w:pStyle w:val="ListNumber"/>
      </w:pPr>
      <w:r>
        <w:t xml:space="preserve">Open the login </w:t>
      </w:r>
      <w:r>
        <w:t>page and select the Faculty role.</w:t>
      </w:r>
    </w:p>
    <w:p w14:paraId="793B7188" w14:textId="77777777" w:rsidR="009D582C" w:rsidRDefault="003401A8">
      <w:pPr>
        <w:pStyle w:val="ListNumber"/>
      </w:pPr>
      <w:r>
        <w:t>Enter valid faculty credentials and log in.</w:t>
      </w:r>
    </w:p>
    <w:p w14:paraId="787F6876" w14:textId="77777777" w:rsidR="009D582C" w:rsidRDefault="003401A8">
      <w:pPr>
        <w:pStyle w:val="ListNumber"/>
      </w:pPr>
      <w:r>
        <w:t>Review total assignments, needs grading, overdue pending work, and average grade statistics.</w:t>
      </w:r>
    </w:p>
    <w:p w14:paraId="4AD77306" w14:textId="77777777" w:rsidR="009D582C" w:rsidRDefault="003401A8">
      <w:pPr>
        <w:pStyle w:val="ListNumber"/>
      </w:pPr>
      <w:r>
        <w:t>Click Add Assignment to create a new assignment for a student.</w:t>
      </w:r>
    </w:p>
    <w:p w14:paraId="46648645" w14:textId="77777777" w:rsidR="009D582C" w:rsidRDefault="003401A8">
      <w:pPr>
        <w:pStyle w:val="ListNumber"/>
      </w:pPr>
      <w:r>
        <w:t>Enter assignment title</w:t>
      </w:r>
      <w:r>
        <w:t>, course, due date, student name, and description.</w:t>
      </w:r>
    </w:p>
    <w:p w14:paraId="197FDDC9" w14:textId="77777777" w:rsidR="009D582C" w:rsidRDefault="003401A8">
      <w:pPr>
        <w:pStyle w:val="ListNumber"/>
      </w:pPr>
      <w:r>
        <w:t>Use filters and sorting to review assignment records.</w:t>
      </w:r>
    </w:p>
    <w:p w14:paraId="596C1DE4" w14:textId="77777777" w:rsidR="009D582C" w:rsidRDefault="003401A8">
      <w:pPr>
        <w:pStyle w:val="ListNumber"/>
      </w:pPr>
      <w:r>
        <w:lastRenderedPageBreak/>
        <w:t>Click Grade for submitted or late assignments.</w:t>
      </w:r>
    </w:p>
    <w:p w14:paraId="23C3A4AC" w14:textId="77777777" w:rsidR="009D582C" w:rsidRDefault="003401A8">
      <w:pPr>
        <w:pStyle w:val="ListNumber"/>
      </w:pPr>
      <w:r>
        <w:t>Enter marks out of 100 and feedback, then save the grade.</w:t>
      </w:r>
    </w:p>
    <w:p w14:paraId="23912318" w14:textId="77777777" w:rsidR="009D582C" w:rsidRDefault="003401A8">
      <w:pPr>
        <w:pStyle w:val="ListNumber"/>
      </w:pPr>
      <w:r>
        <w:t xml:space="preserve">Use Delete only for outdated or incorrect </w:t>
      </w:r>
      <w:r>
        <w:t>records.</w:t>
      </w:r>
    </w:p>
    <w:p w14:paraId="11FC0393" w14:textId="77777777" w:rsidR="009D582C" w:rsidRDefault="003401A8">
      <w:r>
        <w:br w:type="page"/>
      </w:r>
    </w:p>
    <w:p w14:paraId="0C21C631" w14:textId="77777777" w:rsidR="009D582C" w:rsidRDefault="003401A8">
      <w:pPr>
        <w:pStyle w:val="Heading2"/>
      </w:pPr>
      <w:r>
        <w:lastRenderedPageBreak/>
        <w:t>A.5 Dashboard Controls</w:t>
      </w:r>
    </w:p>
    <w:tbl>
      <w:tblPr>
        <w:tblStyle w:val="TableGrid"/>
        <w:tblW w:w="9360" w:type="dxa"/>
        <w:tblLayout w:type="fixed"/>
        <w:tblLook w:val="04A0" w:firstRow="1" w:lastRow="0" w:firstColumn="1" w:lastColumn="0" w:noHBand="0" w:noVBand="1"/>
      </w:tblPr>
      <w:tblGrid>
        <w:gridCol w:w="2088"/>
        <w:gridCol w:w="4680"/>
        <w:gridCol w:w="2592"/>
      </w:tblGrid>
      <w:tr w:rsidR="009D582C" w14:paraId="5DFEF0D3" w14:textId="77777777">
        <w:trPr>
          <w:tblHeader/>
        </w:trPr>
        <w:tc>
          <w:tcPr>
            <w:tcW w:w="2088"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06BD0A97" w14:textId="77777777" w:rsidR="009D582C" w:rsidRDefault="003401A8">
            <w:pPr>
              <w:jc w:val="center"/>
            </w:pPr>
            <w:r>
              <w:rPr>
                <w:b/>
                <w:sz w:val="16"/>
              </w:rPr>
              <w:t>Control</w:t>
            </w:r>
          </w:p>
        </w:tc>
        <w:tc>
          <w:tcPr>
            <w:tcW w:w="468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1D4BEC98" w14:textId="77777777" w:rsidR="009D582C" w:rsidRDefault="003401A8">
            <w:pPr>
              <w:jc w:val="center"/>
            </w:pPr>
            <w:r>
              <w:rPr>
                <w:b/>
                <w:sz w:val="16"/>
              </w:rPr>
              <w:t>Purpose</w:t>
            </w:r>
          </w:p>
        </w:tc>
        <w:tc>
          <w:tcPr>
            <w:tcW w:w="2592"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04C03D5E" w14:textId="77777777" w:rsidR="009D582C" w:rsidRDefault="003401A8">
            <w:pPr>
              <w:jc w:val="center"/>
            </w:pPr>
            <w:r>
              <w:rPr>
                <w:b/>
                <w:sz w:val="16"/>
              </w:rPr>
              <w:t>Available To</w:t>
            </w:r>
          </w:p>
        </w:tc>
      </w:tr>
      <w:tr w:rsidR="009D582C" w14:paraId="76029277" w14:textId="77777777">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869B8E7" w14:textId="77777777" w:rsidR="009D582C" w:rsidRDefault="003401A8">
            <w:r>
              <w:rPr>
                <w:sz w:val="16"/>
              </w:rPr>
              <w:t>Search Box</w:t>
            </w:r>
          </w:p>
        </w:tc>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AE73F20" w14:textId="77777777" w:rsidR="009D582C" w:rsidRDefault="003401A8">
            <w:r>
              <w:rPr>
                <w:sz w:val="16"/>
              </w:rPr>
              <w:t>Find assignments by title, course, student name, or description.</w:t>
            </w:r>
          </w:p>
        </w:tc>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46D73DD" w14:textId="77777777" w:rsidR="009D582C" w:rsidRDefault="003401A8">
            <w:r>
              <w:rPr>
                <w:sz w:val="16"/>
              </w:rPr>
              <w:t>Student and Faculty</w:t>
            </w:r>
          </w:p>
        </w:tc>
      </w:tr>
      <w:tr w:rsidR="009D582C" w14:paraId="758FA3AF" w14:textId="77777777">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BB9CD60" w14:textId="77777777" w:rsidR="009D582C" w:rsidRDefault="003401A8">
            <w:r>
              <w:rPr>
                <w:sz w:val="16"/>
              </w:rPr>
              <w:t>Status Filter</w:t>
            </w:r>
          </w:p>
        </w:tc>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208B651" w14:textId="77777777" w:rsidR="009D582C" w:rsidRDefault="003401A8">
            <w:r>
              <w:rPr>
                <w:sz w:val="16"/>
              </w:rPr>
              <w:t>Display assignments by pending, overdue, submitted, late, graded, or all status.</w:t>
            </w:r>
          </w:p>
        </w:tc>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346FE1F" w14:textId="77777777" w:rsidR="009D582C" w:rsidRDefault="003401A8">
            <w:r>
              <w:rPr>
                <w:sz w:val="16"/>
              </w:rPr>
              <w:t>Student and Faculty</w:t>
            </w:r>
          </w:p>
        </w:tc>
      </w:tr>
      <w:tr w:rsidR="009D582C" w14:paraId="69D5107D" w14:textId="77777777">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28758CD" w14:textId="77777777" w:rsidR="009D582C" w:rsidRDefault="003401A8">
            <w:r>
              <w:rPr>
                <w:sz w:val="16"/>
              </w:rPr>
              <w:t>Sort Dropdown</w:t>
            </w:r>
          </w:p>
        </w:tc>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D667D6D" w14:textId="77777777" w:rsidR="009D582C" w:rsidRDefault="003401A8">
            <w:r>
              <w:rPr>
                <w:sz w:val="16"/>
              </w:rPr>
              <w:t>Arrange assignments by due date, title, or status.</w:t>
            </w:r>
          </w:p>
        </w:tc>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FE686FB" w14:textId="77777777" w:rsidR="009D582C" w:rsidRDefault="003401A8">
            <w:r>
              <w:rPr>
                <w:sz w:val="16"/>
              </w:rPr>
              <w:t>Student and Faculty</w:t>
            </w:r>
          </w:p>
        </w:tc>
      </w:tr>
      <w:tr w:rsidR="009D582C" w14:paraId="64D66F7E" w14:textId="77777777">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DE68C4A" w14:textId="77777777" w:rsidR="009D582C" w:rsidRDefault="003401A8">
            <w:r>
              <w:rPr>
                <w:sz w:val="16"/>
              </w:rPr>
              <w:t>Add Assignment</w:t>
            </w:r>
          </w:p>
        </w:tc>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0A0B68C" w14:textId="77777777" w:rsidR="009D582C" w:rsidRDefault="003401A8">
            <w:r>
              <w:rPr>
                <w:sz w:val="16"/>
              </w:rPr>
              <w:t>Create a new assignment record.</w:t>
            </w:r>
          </w:p>
        </w:tc>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087CD29" w14:textId="77777777" w:rsidR="009D582C" w:rsidRDefault="003401A8">
            <w:r>
              <w:rPr>
                <w:sz w:val="16"/>
              </w:rPr>
              <w:t>Faculty; student can add personal demo assignment</w:t>
            </w:r>
          </w:p>
        </w:tc>
      </w:tr>
      <w:tr w:rsidR="009D582C" w14:paraId="5D1B0AD8" w14:textId="77777777">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18012B3" w14:textId="77777777" w:rsidR="009D582C" w:rsidRDefault="003401A8">
            <w:r>
              <w:rPr>
                <w:sz w:val="16"/>
              </w:rPr>
              <w:t>Submit</w:t>
            </w:r>
          </w:p>
        </w:tc>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95A179E" w14:textId="77777777" w:rsidR="009D582C" w:rsidRDefault="003401A8">
            <w:r>
              <w:rPr>
                <w:sz w:val="16"/>
              </w:rPr>
              <w:t>Record assignment submission details.</w:t>
            </w:r>
          </w:p>
        </w:tc>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0490A41" w14:textId="77777777" w:rsidR="009D582C" w:rsidRDefault="003401A8">
            <w:r>
              <w:rPr>
                <w:sz w:val="16"/>
              </w:rPr>
              <w:t>Studen</w:t>
            </w:r>
            <w:r>
              <w:rPr>
                <w:sz w:val="16"/>
              </w:rPr>
              <w:t>t</w:t>
            </w:r>
          </w:p>
        </w:tc>
      </w:tr>
      <w:tr w:rsidR="009D582C" w14:paraId="45637AC2" w14:textId="77777777">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17BF940" w14:textId="77777777" w:rsidR="009D582C" w:rsidRDefault="003401A8">
            <w:r>
              <w:rPr>
                <w:sz w:val="16"/>
              </w:rPr>
              <w:t>Grade</w:t>
            </w:r>
          </w:p>
        </w:tc>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C1604F6" w14:textId="77777777" w:rsidR="009D582C" w:rsidRDefault="003401A8">
            <w:r>
              <w:rPr>
                <w:sz w:val="16"/>
              </w:rPr>
              <w:t>Enter marks and feedback for submitted work.</w:t>
            </w:r>
          </w:p>
        </w:tc>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3C91CD2" w14:textId="77777777" w:rsidR="009D582C" w:rsidRDefault="003401A8">
            <w:r>
              <w:rPr>
                <w:sz w:val="16"/>
              </w:rPr>
              <w:t>Faculty</w:t>
            </w:r>
          </w:p>
        </w:tc>
      </w:tr>
      <w:tr w:rsidR="009D582C" w14:paraId="10A7B30A" w14:textId="77777777">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4692F7C" w14:textId="77777777" w:rsidR="009D582C" w:rsidRDefault="003401A8">
            <w:r>
              <w:rPr>
                <w:sz w:val="16"/>
              </w:rPr>
              <w:t>View</w:t>
            </w:r>
          </w:p>
        </w:tc>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24F54B5" w14:textId="77777777" w:rsidR="009D582C" w:rsidRDefault="003401A8">
            <w:r>
              <w:rPr>
                <w:sz w:val="16"/>
              </w:rPr>
              <w:t>Open complete assignment details.</w:t>
            </w:r>
          </w:p>
        </w:tc>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871611E" w14:textId="77777777" w:rsidR="009D582C" w:rsidRDefault="003401A8">
            <w:r>
              <w:rPr>
                <w:sz w:val="16"/>
              </w:rPr>
              <w:t>Student and Faculty</w:t>
            </w:r>
          </w:p>
        </w:tc>
      </w:tr>
      <w:tr w:rsidR="009D582C" w14:paraId="142D8A5B" w14:textId="77777777">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C8C32C5" w14:textId="77777777" w:rsidR="009D582C" w:rsidRDefault="003401A8">
            <w:r>
              <w:rPr>
                <w:sz w:val="16"/>
              </w:rPr>
              <w:t>Reset Data</w:t>
            </w:r>
          </w:p>
        </w:tc>
        <w:tc>
          <w:tcPr>
            <w:tcW w:w="468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9846284" w14:textId="77777777" w:rsidR="009D582C" w:rsidRDefault="003401A8">
            <w:r>
              <w:rPr>
                <w:sz w:val="16"/>
              </w:rPr>
              <w:t>Restore the original demo assignment set.</w:t>
            </w:r>
          </w:p>
        </w:tc>
        <w:tc>
          <w:tcPr>
            <w:tcW w:w="25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6C44F92" w14:textId="77777777" w:rsidR="009D582C" w:rsidRDefault="003401A8">
            <w:r>
              <w:rPr>
                <w:sz w:val="16"/>
              </w:rPr>
              <w:t>Student and Faculty</w:t>
            </w:r>
          </w:p>
        </w:tc>
      </w:tr>
    </w:tbl>
    <w:p w14:paraId="32217144" w14:textId="77777777" w:rsidR="009D582C" w:rsidRDefault="009D582C"/>
    <w:p w14:paraId="48031DFC" w14:textId="77777777" w:rsidR="009D582C" w:rsidRDefault="003401A8">
      <w:pPr>
        <w:pStyle w:val="Heading2"/>
      </w:pPr>
      <w:r>
        <w:t>A.6 Common User Messages</w:t>
      </w:r>
    </w:p>
    <w:p w14:paraId="3AA2360C" w14:textId="77777777" w:rsidR="009D582C" w:rsidRDefault="003401A8">
      <w:r>
        <w:t xml:space="preserve">The system uses toast messages </w:t>
      </w:r>
      <w:r>
        <w:t>and form validation to guide users. For example, when an assignment is saved, submitted, deleted, or graded, a short confirmation message appears. If required information is missing, the system prevents the operation and displays a message.</w:t>
      </w:r>
    </w:p>
    <w:tbl>
      <w:tblPr>
        <w:tblStyle w:val="TableGrid"/>
        <w:tblW w:w="9360" w:type="dxa"/>
        <w:tblLayout w:type="fixed"/>
        <w:tblLook w:val="04A0" w:firstRow="1" w:lastRow="0" w:firstColumn="1" w:lastColumn="0" w:noHBand="0" w:noVBand="1"/>
      </w:tblPr>
      <w:tblGrid>
        <w:gridCol w:w="3456"/>
        <w:gridCol w:w="5904"/>
      </w:tblGrid>
      <w:tr w:rsidR="009D582C" w14:paraId="223BCE10" w14:textId="77777777">
        <w:trPr>
          <w:tblHeader/>
        </w:trPr>
        <w:tc>
          <w:tcPr>
            <w:tcW w:w="3456"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7C003A9B" w14:textId="77777777" w:rsidR="009D582C" w:rsidRDefault="003401A8">
            <w:pPr>
              <w:jc w:val="center"/>
            </w:pPr>
            <w:r>
              <w:rPr>
                <w:b/>
                <w:sz w:val="20"/>
              </w:rPr>
              <w:t>Situation</w:t>
            </w:r>
          </w:p>
        </w:tc>
        <w:tc>
          <w:tcPr>
            <w:tcW w:w="5904"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2FD53AC1" w14:textId="77777777" w:rsidR="009D582C" w:rsidRDefault="003401A8">
            <w:pPr>
              <w:jc w:val="center"/>
            </w:pPr>
            <w:r>
              <w:rPr>
                <w:b/>
                <w:sz w:val="20"/>
              </w:rPr>
              <w:t>Syste</w:t>
            </w:r>
            <w:r>
              <w:rPr>
                <w:b/>
                <w:sz w:val="20"/>
              </w:rPr>
              <w:t>m Response</w:t>
            </w:r>
          </w:p>
        </w:tc>
      </w:tr>
      <w:tr w:rsidR="009D582C" w14:paraId="7CD1B8AC" w14:textId="77777777">
        <w:tc>
          <w:tcPr>
            <w:tcW w:w="34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B5D0E62" w14:textId="77777777" w:rsidR="009D582C" w:rsidRDefault="003401A8">
            <w:r>
              <w:rPr>
                <w:sz w:val="20"/>
              </w:rPr>
              <w:t>Invalid login credentials</w:t>
            </w:r>
          </w:p>
        </w:tc>
        <w:tc>
          <w:tcPr>
            <w:tcW w:w="590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BFDA5E2" w14:textId="77777777" w:rsidR="009D582C" w:rsidRDefault="003401A8">
            <w:r>
              <w:rPr>
                <w:sz w:val="20"/>
              </w:rPr>
              <w:t>Displays an error message and remains on the login page.</w:t>
            </w:r>
          </w:p>
        </w:tc>
      </w:tr>
      <w:tr w:rsidR="009D582C" w14:paraId="3FC7E4A6" w14:textId="77777777">
        <w:tc>
          <w:tcPr>
            <w:tcW w:w="34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4A69C24" w14:textId="77777777" w:rsidR="009D582C" w:rsidRDefault="003401A8">
            <w:r>
              <w:rPr>
                <w:sz w:val="20"/>
              </w:rPr>
              <w:t>Assignment saved</w:t>
            </w:r>
          </w:p>
        </w:tc>
        <w:tc>
          <w:tcPr>
            <w:tcW w:w="590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6C0DC15" w14:textId="77777777" w:rsidR="009D582C" w:rsidRDefault="003401A8">
            <w:r>
              <w:rPr>
                <w:sz w:val="20"/>
              </w:rPr>
              <w:t>Displays confirmation and updates the table immediately.</w:t>
            </w:r>
          </w:p>
        </w:tc>
      </w:tr>
      <w:tr w:rsidR="009D582C" w14:paraId="4CD212A4" w14:textId="77777777">
        <w:tc>
          <w:tcPr>
            <w:tcW w:w="34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29B9808" w14:textId="77777777" w:rsidR="009D582C" w:rsidRDefault="003401A8">
            <w:r>
              <w:rPr>
                <w:sz w:val="20"/>
              </w:rPr>
              <w:t>Assignment submitted</w:t>
            </w:r>
          </w:p>
        </w:tc>
        <w:tc>
          <w:tcPr>
            <w:tcW w:w="590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624620B" w14:textId="77777777" w:rsidR="009D582C" w:rsidRDefault="003401A8">
            <w:r>
              <w:rPr>
                <w:sz w:val="20"/>
              </w:rPr>
              <w:t>Records submission date and changes status.</w:t>
            </w:r>
          </w:p>
        </w:tc>
      </w:tr>
      <w:tr w:rsidR="009D582C" w14:paraId="113AD951" w14:textId="77777777">
        <w:tc>
          <w:tcPr>
            <w:tcW w:w="34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22204D5" w14:textId="77777777" w:rsidR="009D582C" w:rsidRDefault="003401A8">
            <w:r>
              <w:rPr>
                <w:sz w:val="20"/>
              </w:rPr>
              <w:t>Grade outside 0-100</w:t>
            </w:r>
          </w:p>
        </w:tc>
        <w:tc>
          <w:tcPr>
            <w:tcW w:w="590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E201E64" w14:textId="77777777" w:rsidR="009D582C" w:rsidRDefault="003401A8">
            <w:r>
              <w:rPr>
                <w:sz w:val="20"/>
              </w:rPr>
              <w:t>Blocks saving and requests a valid grade.</w:t>
            </w:r>
          </w:p>
        </w:tc>
      </w:tr>
      <w:tr w:rsidR="009D582C" w14:paraId="2DBB5F51" w14:textId="77777777">
        <w:tc>
          <w:tcPr>
            <w:tcW w:w="345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9AFBCFD" w14:textId="77777777" w:rsidR="009D582C" w:rsidRDefault="003401A8">
            <w:r>
              <w:rPr>
                <w:sz w:val="20"/>
              </w:rPr>
              <w:t>No matching assignments</w:t>
            </w:r>
          </w:p>
        </w:tc>
        <w:tc>
          <w:tcPr>
            <w:tcW w:w="590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5F1F11B" w14:textId="77777777" w:rsidR="009D582C" w:rsidRDefault="003401A8">
            <w:r>
              <w:rPr>
                <w:sz w:val="20"/>
              </w:rPr>
              <w:t>Displays an empty-state message.</w:t>
            </w:r>
          </w:p>
        </w:tc>
      </w:tr>
    </w:tbl>
    <w:p w14:paraId="08447D59" w14:textId="77777777" w:rsidR="009D582C" w:rsidRDefault="009D582C"/>
    <w:p w14:paraId="4689676B" w14:textId="77777777" w:rsidR="009D582C" w:rsidRDefault="003401A8">
      <w:pPr>
        <w:pStyle w:val="Heading2"/>
      </w:pPr>
      <w:r>
        <w:t>A.7 Troubleshooting Guide</w:t>
      </w:r>
    </w:p>
    <w:tbl>
      <w:tblPr>
        <w:tblStyle w:val="TableGrid"/>
        <w:tblW w:w="9360" w:type="dxa"/>
        <w:tblLayout w:type="fixed"/>
        <w:tblLook w:val="04A0" w:firstRow="1" w:lastRow="0" w:firstColumn="1" w:lastColumn="0" w:noHBand="0" w:noVBand="1"/>
      </w:tblPr>
      <w:tblGrid>
        <w:gridCol w:w="2736"/>
        <w:gridCol w:w="3384"/>
        <w:gridCol w:w="3240"/>
      </w:tblGrid>
      <w:tr w:rsidR="009D582C" w14:paraId="3D9C729B" w14:textId="77777777">
        <w:trPr>
          <w:tblHeader/>
        </w:trPr>
        <w:tc>
          <w:tcPr>
            <w:tcW w:w="2736"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20515488" w14:textId="77777777" w:rsidR="009D582C" w:rsidRDefault="003401A8">
            <w:pPr>
              <w:jc w:val="center"/>
            </w:pPr>
            <w:r>
              <w:rPr>
                <w:b/>
                <w:sz w:val="16"/>
              </w:rPr>
              <w:t>Problem</w:t>
            </w:r>
          </w:p>
        </w:tc>
        <w:tc>
          <w:tcPr>
            <w:tcW w:w="3384"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6B24A505" w14:textId="77777777" w:rsidR="009D582C" w:rsidRDefault="003401A8">
            <w:pPr>
              <w:jc w:val="center"/>
            </w:pPr>
            <w:r>
              <w:rPr>
                <w:b/>
                <w:sz w:val="16"/>
              </w:rPr>
              <w:t>Possible Reason</w:t>
            </w:r>
          </w:p>
        </w:tc>
        <w:tc>
          <w:tcPr>
            <w:tcW w:w="324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77DB92D2" w14:textId="77777777" w:rsidR="009D582C" w:rsidRDefault="003401A8">
            <w:pPr>
              <w:jc w:val="center"/>
            </w:pPr>
            <w:r>
              <w:rPr>
                <w:b/>
                <w:sz w:val="16"/>
              </w:rPr>
              <w:t>Solution</w:t>
            </w:r>
          </w:p>
        </w:tc>
      </w:tr>
      <w:tr w:rsidR="009D582C" w14:paraId="4A757F8A" w14:textId="77777777">
        <w:tc>
          <w:tcPr>
            <w:tcW w:w="27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5E588F0" w14:textId="77777777" w:rsidR="009D582C" w:rsidRDefault="003401A8">
            <w:r>
              <w:rPr>
                <w:sz w:val="16"/>
              </w:rPr>
              <w:t>Dashboard does not open</w:t>
            </w:r>
          </w:p>
        </w:tc>
        <w:tc>
          <w:tcPr>
            <w:tcW w:w="338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1C336DB" w14:textId="77777777" w:rsidR="009D582C" w:rsidRDefault="003401A8">
            <w:r>
              <w:rPr>
                <w:sz w:val="16"/>
              </w:rPr>
              <w:t>User is not logged in</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91C36F6" w14:textId="77777777" w:rsidR="009D582C" w:rsidRDefault="003401A8">
            <w:r>
              <w:rPr>
                <w:sz w:val="16"/>
              </w:rPr>
              <w:t>Return to index.html and log in again.</w:t>
            </w:r>
          </w:p>
        </w:tc>
      </w:tr>
      <w:tr w:rsidR="009D582C" w14:paraId="79828572" w14:textId="77777777">
        <w:tc>
          <w:tcPr>
            <w:tcW w:w="27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8AABADC" w14:textId="77777777" w:rsidR="009D582C" w:rsidRDefault="003401A8">
            <w:r>
              <w:rPr>
                <w:sz w:val="16"/>
              </w:rPr>
              <w:lastRenderedPageBreak/>
              <w:t>Assignment not visible to student</w:t>
            </w:r>
          </w:p>
        </w:tc>
        <w:tc>
          <w:tcPr>
            <w:tcW w:w="338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8CF48B6" w14:textId="77777777" w:rsidR="009D582C" w:rsidRDefault="003401A8">
            <w:r>
              <w:rPr>
                <w:sz w:val="16"/>
              </w:rPr>
              <w:t>Assignment is assigned to a different student name</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3255032" w14:textId="77777777" w:rsidR="009D582C" w:rsidRDefault="003401A8">
            <w:r>
              <w:rPr>
                <w:sz w:val="16"/>
              </w:rPr>
              <w:t>Faculty should verify the student name.</w:t>
            </w:r>
          </w:p>
        </w:tc>
      </w:tr>
      <w:tr w:rsidR="009D582C" w14:paraId="7F74A891" w14:textId="77777777">
        <w:tc>
          <w:tcPr>
            <w:tcW w:w="27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F466D36" w14:textId="77777777" w:rsidR="009D582C" w:rsidRDefault="003401A8">
            <w:r>
              <w:rPr>
                <w:sz w:val="16"/>
              </w:rPr>
              <w:t>Changes disappeared on another browser</w:t>
            </w:r>
          </w:p>
        </w:tc>
        <w:tc>
          <w:tcPr>
            <w:tcW w:w="338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BD881C3" w14:textId="77777777" w:rsidR="009D582C" w:rsidRDefault="003401A8">
            <w:r>
              <w:rPr>
                <w:sz w:val="16"/>
              </w:rPr>
              <w:t>Data is stored locally in one browser</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BF70B2D" w14:textId="77777777" w:rsidR="009D582C" w:rsidRDefault="003401A8">
            <w:r>
              <w:rPr>
                <w:sz w:val="16"/>
              </w:rPr>
              <w:t>Use the same browser or add backend storage in future</w:t>
            </w:r>
            <w:r>
              <w:rPr>
                <w:sz w:val="16"/>
              </w:rPr>
              <w:t>.</w:t>
            </w:r>
          </w:p>
        </w:tc>
      </w:tr>
      <w:tr w:rsidR="009D582C" w14:paraId="08ADF497" w14:textId="77777777">
        <w:tc>
          <w:tcPr>
            <w:tcW w:w="27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973C02E" w14:textId="77777777" w:rsidR="009D582C" w:rsidRDefault="003401A8">
            <w:r>
              <w:rPr>
                <w:sz w:val="16"/>
              </w:rPr>
              <w:t>File not downloadable</w:t>
            </w:r>
          </w:p>
        </w:tc>
        <w:tc>
          <w:tcPr>
            <w:tcW w:w="338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8A08824" w14:textId="77777777" w:rsidR="009D582C" w:rsidRDefault="003401A8">
            <w:r>
              <w:rPr>
                <w:sz w:val="16"/>
              </w:rPr>
              <w:t>Prototype stores only file name</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193A858" w14:textId="77777777" w:rsidR="009D582C" w:rsidRDefault="003401A8">
            <w:r>
              <w:rPr>
                <w:sz w:val="16"/>
              </w:rPr>
              <w:t>Implement backend upload storage in future version.</w:t>
            </w:r>
          </w:p>
        </w:tc>
      </w:tr>
      <w:tr w:rsidR="009D582C" w14:paraId="2FF307F0" w14:textId="77777777">
        <w:tc>
          <w:tcPr>
            <w:tcW w:w="27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48CF650" w14:textId="77777777" w:rsidR="009D582C" w:rsidRDefault="003401A8">
            <w:r>
              <w:rPr>
                <w:sz w:val="16"/>
              </w:rPr>
              <w:t>Old demo data needed</w:t>
            </w:r>
          </w:p>
        </w:tc>
        <w:tc>
          <w:tcPr>
            <w:tcW w:w="338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ED20A0A" w14:textId="77777777" w:rsidR="009D582C" w:rsidRDefault="003401A8">
            <w:r>
              <w:rPr>
                <w:sz w:val="16"/>
              </w:rPr>
              <w:t>Data has been modified</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AD81D90" w14:textId="77777777" w:rsidR="009D582C" w:rsidRDefault="003401A8">
            <w:r>
              <w:rPr>
                <w:sz w:val="16"/>
              </w:rPr>
              <w:t>Click Reset Data on dashboard.</w:t>
            </w:r>
          </w:p>
        </w:tc>
      </w:tr>
    </w:tbl>
    <w:p w14:paraId="198447E0" w14:textId="77777777" w:rsidR="009D582C" w:rsidRDefault="009D582C"/>
    <w:p w14:paraId="02C60D02" w14:textId="77777777" w:rsidR="009D582C" w:rsidRDefault="003401A8">
      <w:r>
        <w:br w:type="page"/>
      </w:r>
    </w:p>
    <w:p w14:paraId="02EDB4C9" w14:textId="77777777" w:rsidR="009D582C" w:rsidRDefault="003401A8">
      <w:pPr>
        <w:pStyle w:val="Heading1"/>
      </w:pPr>
      <w:r>
        <w:lastRenderedPageBreak/>
        <w:t>APPENDIX B: TECHNICAL DOCUMENTATION</w:t>
      </w:r>
    </w:p>
    <w:p w14:paraId="743D3931" w14:textId="77777777" w:rsidR="009D582C" w:rsidRDefault="003401A8">
      <w:pPr>
        <w:pStyle w:val="Heading2"/>
      </w:pPr>
      <w:r>
        <w:t>B.1 File Structure</w:t>
      </w:r>
    </w:p>
    <w:p w14:paraId="6BC80A26" w14:textId="77777777" w:rsidR="009D582C" w:rsidRDefault="003401A8">
      <w:r>
        <w:t xml:space="preserve">The project </w:t>
      </w:r>
      <w:r>
        <w:t>is organized as a small frontend application. The main files are index.html, style.css, assignment-tracker.html, and the media folder. The login page links to style.css, while the dashboard page contains its own CSS and JavaScript.</w:t>
      </w:r>
    </w:p>
    <w:tbl>
      <w:tblPr>
        <w:tblStyle w:val="TableGrid"/>
        <w:tblW w:w="9360" w:type="dxa"/>
        <w:tblLayout w:type="fixed"/>
        <w:tblLook w:val="04A0" w:firstRow="1" w:lastRow="0" w:firstColumn="1" w:lastColumn="0" w:noHBand="0" w:noVBand="1"/>
      </w:tblPr>
      <w:tblGrid>
        <w:gridCol w:w="3168"/>
        <w:gridCol w:w="6192"/>
      </w:tblGrid>
      <w:tr w:rsidR="009D582C" w14:paraId="7324ADE1" w14:textId="77777777">
        <w:trPr>
          <w:tblHeader/>
        </w:trPr>
        <w:tc>
          <w:tcPr>
            <w:tcW w:w="3168"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743A4804" w14:textId="77777777" w:rsidR="009D582C" w:rsidRDefault="003401A8">
            <w:pPr>
              <w:jc w:val="center"/>
            </w:pPr>
            <w:r>
              <w:rPr>
                <w:b/>
                <w:sz w:val="20"/>
              </w:rPr>
              <w:t>File / Folder</w:t>
            </w:r>
          </w:p>
        </w:tc>
        <w:tc>
          <w:tcPr>
            <w:tcW w:w="6192"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7AE9B72A" w14:textId="77777777" w:rsidR="009D582C" w:rsidRDefault="003401A8">
            <w:pPr>
              <w:jc w:val="center"/>
            </w:pPr>
            <w:r>
              <w:rPr>
                <w:b/>
                <w:sz w:val="20"/>
              </w:rPr>
              <w:t>Descriptio</w:t>
            </w:r>
            <w:r>
              <w:rPr>
                <w:b/>
                <w:sz w:val="20"/>
              </w:rPr>
              <w:t>n</w:t>
            </w:r>
          </w:p>
        </w:tc>
      </w:tr>
      <w:tr w:rsidR="009D582C" w14:paraId="20B5D329"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12F9908" w14:textId="77777777" w:rsidR="009D582C" w:rsidRDefault="003401A8">
            <w:r>
              <w:rPr>
                <w:sz w:val="20"/>
              </w:rPr>
              <w:t>index.html</w:t>
            </w:r>
          </w:p>
        </w:tc>
        <w:tc>
          <w:tcPr>
            <w:tcW w:w="61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A0EB154" w14:textId="77777777" w:rsidR="009D582C" w:rsidRDefault="003401A8">
            <w:r>
              <w:rPr>
                <w:sz w:val="20"/>
              </w:rPr>
              <w:t>Login page with role selection, demo credentials, password toggle, and redirect logic.</w:t>
            </w:r>
          </w:p>
        </w:tc>
      </w:tr>
      <w:tr w:rsidR="009D582C" w14:paraId="67F60550"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A72983E" w14:textId="77777777" w:rsidR="009D582C" w:rsidRDefault="003401A8">
            <w:r>
              <w:rPr>
                <w:sz w:val="20"/>
              </w:rPr>
              <w:t>style.css</w:t>
            </w:r>
          </w:p>
        </w:tc>
        <w:tc>
          <w:tcPr>
            <w:tcW w:w="61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9478640" w14:textId="77777777" w:rsidR="009D582C" w:rsidRDefault="003401A8">
            <w:r>
              <w:rPr>
                <w:sz w:val="20"/>
              </w:rPr>
              <w:t>Stylesheet for the login page, including black/yellow theme and responsive layout.</w:t>
            </w:r>
          </w:p>
        </w:tc>
      </w:tr>
      <w:tr w:rsidR="009D582C" w14:paraId="6BAF094C"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436B383" w14:textId="77777777" w:rsidR="009D582C" w:rsidRDefault="003401A8">
            <w:r>
              <w:rPr>
                <w:sz w:val="20"/>
              </w:rPr>
              <w:t>assignment-tracker.html</w:t>
            </w:r>
          </w:p>
        </w:tc>
        <w:tc>
          <w:tcPr>
            <w:tcW w:w="61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191A68C" w14:textId="77777777" w:rsidR="009D582C" w:rsidRDefault="003401A8">
            <w:r>
              <w:rPr>
                <w:sz w:val="20"/>
              </w:rPr>
              <w:t xml:space="preserve">Main dashboard page with assignment </w:t>
            </w:r>
            <w:r>
              <w:rPr>
                <w:sz w:val="20"/>
              </w:rPr>
              <w:t>data, forms, modals, status logic, and storage.</w:t>
            </w:r>
          </w:p>
        </w:tc>
      </w:tr>
      <w:tr w:rsidR="009D582C" w14:paraId="63326C3A"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5048A8B" w14:textId="77777777" w:rsidR="009D582C" w:rsidRDefault="003401A8">
            <w:r>
              <w:rPr>
                <w:sz w:val="20"/>
              </w:rPr>
              <w:t>media/</w:t>
            </w:r>
          </w:p>
        </w:tc>
        <w:tc>
          <w:tcPr>
            <w:tcW w:w="619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A43B98F" w14:textId="77777777" w:rsidR="009D582C" w:rsidRDefault="003401A8">
            <w:r>
              <w:rPr>
                <w:sz w:val="20"/>
              </w:rPr>
              <w:t>Contains favicon and supporting image assets used by the project.</w:t>
            </w:r>
          </w:p>
        </w:tc>
      </w:tr>
    </w:tbl>
    <w:p w14:paraId="206EDFA3" w14:textId="77777777" w:rsidR="009D582C" w:rsidRDefault="009D582C"/>
    <w:p w14:paraId="58863FA3" w14:textId="77777777" w:rsidR="009D582C" w:rsidRDefault="003401A8">
      <w:pPr>
        <w:pStyle w:val="Heading2"/>
      </w:pPr>
      <w:r>
        <w:t>B.2 Important JavaScript Functions</w:t>
      </w:r>
    </w:p>
    <w:tbl>
      <w:tblPr>
        <w:tblStyle w:val="TableGrid"/>
        <w:tblW w:w="9360" w:type="dxa"/>
        <w:tblLayout w:type="fixed"/>
        <w:tblLook w:val="04A0" w:firstRow="1" w:lastRow="0" w:firstColumn="1" w:lastColumn="0" w:noHBand="0" w:noVBand="1"/>
      </w:tblPr>
      <w:tblGrid>
        <w:gridCol w:w="3024"/>
        <w:gridCol w:w="6336"/>
      </w:tblGrid>
      <w:tr w:rsidR="009D582C" w14:paraId="61C211B0" w14:textId="77777777">
        <w:trPr>
          <w:tblHeader/>
        </w:trPr>
        <w:tc>
          <w:tcPr>
            <w:tcW w:w="3024"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31443EBC" w14:textId="77777777" w:rsidR="009D582C" w:rsidRDefault="003401A8">
            <w:pPr>
              <w:jc w:val="center"/>
            </w:pPr>
            <w:r>
              <w:rPr>
                <w:b/>
                <w:sz w:val="18"/>
              </w:rPr>
              <w:t>Function / Area</w:t>
            </w:r>
          </w:p>
        </w:tc>
        <w:tc>
          <w:tcPr>
            <w:tcW w:w="6336"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22278911" w14:textId="77777777" w:rsidR="009D582C" w:rsidRDefault="003401A8">
            <w:pPr>
              <w:jc w:val="center"/>
            </w:pPr>
            <w:r>
              <w:rPr>
                <w:b/>
                <w:sz w:val="18"/>
              </w:rPr>
              <w:t>Purpose</w:t>
            </w:r>
          </w:p>
        </w:tc>
      </w:tr>
      <w:tr w:rsidR="009D582C" w14:paraId="3A1D4E38" w14:textId="77777777">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D2D75D6" w14:textId="77777777" w:rsidR="009D582C" w:rsidRDefault="003401A8">
            <w:r>
              <w:rPr>
                <w:sz w:val="18"/>
              </w:rPr>
              <w:t>selectRole(role)</w:t>
            </w:r>
          </w:p>
        </w:tc>
        <w:tc>
          <w:tcPr>
            <w:tcW w:w="63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40E77F9" w14:textId="77777777" w:rsidR="009D582C" w:rsidRDefault="003401A8">
            <w:r>
              <w:rPr>
                <w:sz w:val="18"/>
              </w:rPr>
              <w:t>Updates the selected login role and active role UI.</w:t>
            </w:r>
          </w:p>
        </w:tc>
      </w:tr>
      <w:tr w:rsidR="009D582C" w14:paraId="05B717A3" w14:textId="77777777">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14E8E1E" w14:textId="77777777" w:rsidR="009D582C" w:rsidRDefault="003401A8">
            <w:r>
              <w:rPr>
                <w:sz w:val="18"/>
              </w:rPr>
              <w:t>togglePassword()</w:t>
            </w:r>
          </w:p>
        </w:tc>
        <w:tc>
          <w:tcPr>
            <w:tcW w:w="63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DAECB3A" w14:textId="77777777" w:rsidR="009D582C" w:rsidRDefault="003401A8">
            <w:r>
              <w:rPr>
                <w:sz w:val="18"/>
              </w:rPr>
              <w:t>Switches password field between hidden and visible text.</w:t>
            </w:r>
          </w:p>
        </w:tc>
      </w:tr>
      <w:tr w:rsidR="009D582C" w14:paraId="56847D18" w14:textId="77777777">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C127818" w14:textId="77777777" w:rsidR="009D582C" w:rsidRDefault="003401A8">
            <w:r>
              <w:rPr>
                <w:sz w:val="18"/>
              </w:rPr>
              <w:t>checkAuth()</w:t>
            </w:r>
          </w:p>
        </w:tc>
        <w:tc>
          <w:tcPr>
            <w:tcW w:w="63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B960D2E" w14:textId="77777777" w:rsidR="009D582C" w:rsidRDefault="003401A8">
            <w:r>
              <w:rPr>
                <w:sz w:val="18"/>
              </w:rPr>
              <w:t>Checks whether the user is logged in before opening dashboard.</w:t>
            </w:r>
          </w:p>
        </w:tc>
      </w:tr>
      <w:tr w:rsidR="009D582C" w14:paraId="1D6FE85C" w14:textId="77777777">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3BFE453" w14:textId="77777777" w:rsidR="009D582C" w:rsidRDefault="003401A8">
            <w:r>
              <w:rPr>
                <w:sz w:val="18"/>
              </w:rPr>
              <w:t>renderStats()</w:t>
            </w:r>
          </w:p>
        </w:tc>
        <w:tc>
          <w:tcPr>
            <w:tcW w:w="63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3A71F7D" w14:textId="77777777" w:rsidR="009D582C" w:rsidRDefault="003401A8">
            <w:r>
              <w:rPr>
                <w:sz w:val="18"/>
              </w:rPr>
              <w:t>Calculates and displays dashboard statistics based on role.</w:t>
            </w:r>
          </w:p>
        </w:tc>
      </w:tr>
      <w:tr w:rsidR="009D582C" w14:paraId="4C25D072" w14:textId="77777777">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931E51D" w14:textId="77777777" w:rsidR="009D582C" w:rsidRDefault="003401A8">
            <w:r>
              <w:rPr>
                <w:sz w:val="18"/>
              </w:rPr>
              <w:t>renderTable()</w:t>
            </w:r>
          </w:p>
        </w:tc>
        <w:tc>
          <w:tcPr>
            <w:tcW w:w="63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A2F859E" w14:textId="77777777" w:rsidR="009D582C" w:rsidRDefault="003401A8">
            <w:r>
              <w:rPr>
                <w:sz w:val="18"/>
              </w:rPr>
              <w:t xml:space="preserve">Renders student </w:t>
            </w:r>
            <w:r>
              <w:rPr>
                <w:sz w:val="18"/>
              </w:rPr>
              <w:t>or faculty assignment table.</w:t>
            </w:r>
          </w:p>
        </w:tc>
      </w:tr>
      <w:tr w:rsidR="009D582C" w14:paraId="232087B5" w14:textId="77777777">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1BA7B48" w14:textId="77777777" w:rsidR="009D582C" w:rsidRDefault="003401A8">
            <w:r>
              <w:rPr>
                <w:sz w:val="18"/>
              </w:rPr>
              <w:t>openAddModal()</w:t>
            </w:r>
          </w:p>
        </w:tc>
        <w:tc>
          <w:tcPr>
            <w:tcW w:w="63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A185924" w14:textId="77777777" w:rsidR="009D582C" w:rsidRDefault="003401A8">
            <w:r>
              <w:rPr>
                <w:sz w:val="18"/>
              </w:rPr>
              <w:t>Opens assignment form and configures fields by role.</w:t>
            </w:r>
          </w:p>
        </w:tc>
      </w:tr>
      <w:tr w:rsidR="009D582C" w14:paraId="4E79A623" w14:textId="77777777">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202E520" w14:textId="77777777" w:rsidR="009D582C" w:rsidRDefault="003401A8">
            <w:r>
              <w:rPr>
                <w:sz w:val="18"/>
              </w:rPr>
              <w:t>saveAssignments()</w:t>
            </w:r>
          </w:p>
        </w:tc>
        <w:tc>
          <w:tcPr>
            <w:tcW w:w="63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41CC335" w14:textId="77777777" w:rsidR="009D582C" w:rsidRDefault="003401A8">
            <w:r>
              <w:rPr>
                <w:sz w:val="18"/>
              </w:rPr>
              <w:t>Stores assignment data in localStorage.</w:t>
            </w:r>
          </w:p>
        </w:tc>
      </w:tr>
      <w:tr w:rsidR="009D582C" w14:paraId="51111104" w14:textId="77777777">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BE77D69" w14:textId="77777777" w:rsidR="009D582C" w:rsidRDefault="003401A8">
            <w:r>
              <w:rPr>
                <w:sz w:val="18"/>
              </w:rPr>
              <w:t>viewSubmission(id)</w:t>
            </w:r>
          </w:p>
        </w:tc>
        <w:tc>
          <w:tcPr>
            <w:tcW w:w="63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AC2DFD0" w14:textId="77777777" w:rsidR="009D582C" w:rsidRDefault="003401A8">
            <w:r>
              <w:rPr>
                <w:sz w:val="18"/>
              </w:rPr>
              <w:t>Displays assignment, submission, grade, and feedback details.</w:t>
            </w:r>
          </w:p>
        </w:tc>
      </w:tr>
      <w:tr w:rsidR="009D582C" w14:paraId="763FE4ED" w14:textId="77777777">
        <w:tc>
          <w:tcPr>
            <w:tcW w:w="30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6C6BA38" w14:textId="77777777" w:rsidR="009D582C" w:rsidRDefault="003401A8">
            <w:r>
              <w:rPr>
                <w:sz w:val="18"/>
              </w:rPr>
              <w:t>isOverdue(assign</w:t>
            </w:r>
            <w:r>
              <w:rPr>
                <w:sz w:val="18"/>
              </w:rPr>
              <w:t>ment)</w:t>
            </w:r>
          </w:p>
        </w:tc>
        <w:tc>
          <w:tcPr>
            <w:tcW w:w="633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0E2C22B" w14:textId="77777777" w:rsidR="009D582C" w:rsidRDefault="003401A8">
            <w:r>
              <w:rPr>
                <w:sz w:val="18"/>
              </w:rPr>
              <w:t>Detects pending assignments whose due date has passed.</w:t>
            </w:r>
          </w:p>
        </w:tc>
      </w:tr>
    </w:tbl>
    <w:p w14:paraId="0C3E5B3A" w14:textId="77777777" w:rsidR="009D582C" w:rsidRDefault="009D582C"/>
    <w:p w14:paraId="4F3E6EC0" w14:textId="77777777" w:rsidR="009D582C" w:rsidRDefault="003401A8">
      <w:pPr>
        <w:pStyle w:val="Heading2"/>
      </w:pPr>
      <w:r>
        <w:lastRenderedPageBreak/>
        <w:t>B.3 Data Dictionary</w:t>
      </w:r>
    </w:p>
    <w:tbl>
      <w:tblPr>
        <w:tblStyle w:val="TableGrid"/>
        <w:tblW w:w="9360" w:type="dxa"/>
        <w:tblLayout w:type="fixed"/>
        <w:tblLook w:val="04A0" w:firstRow="1" w:lastRow="0" w:firstColumn="1" w:lastColumn="0" w:noHBand="0" w:noVBand="1"/>
      </w:tblPr>
      <w:tblGrid>
        <w:gridCol w:w="2232"/>
        <w:gridCol w:w="2088"/>
        <w:gridCol w:w="5040"/>
      </w:tblGrid>
      <w:tr w:rsidR="009D582C" w14:paraId="22182062" w14:textId="77777777">
        <w:trPr>
          <w:tblHeader/>
        </w:trPr>
        <w:tc>
          <w:tcPr>
            <w:tcW w:w="2232"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292B9BCF" w14:textId="77777777" w:rsidR="009D582C" w:rsidRDefault="003401A8">
            <w:pPr>
              <w:jc w:val="center"/>
            </w:pPr>
            <w:r>
              <w:rPr>
                <w:b/>
                <w:sz w:val="16"/>
              </w:rPr>
              <w:t>Field</w:t>
            </w:r>
          </w:p>
        </w:tc>
        <w:tc>
          <w:tcPr>
            <w:tcW w:w="2088"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090528CC" w14:textId="77777777" w:rsidR="009D582C" w:rsidRDefault="003401A8">
            <w:pPr>
              <w:jc w:val="center"/>
            </w:pPr>
            <w:r>
              <w:rPr>
                <w:b/>
                <w:sz w:val="16"/>
              </w:rPr>
              <w:t>Data Type</w:t>
            </w:r>
          </w:p>
        </w:tc>
        <w:tc>
          <w:tcPr>
            <w:tcW w:w="504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25FAD05C" w14:textId="77777777" w:rsidR="009D582C" w:rsidRDefault="003401A8">
            <w:pPr>
              <w:jc w:val="center"/>
            </w:pPr>
            <w:r>
              <w:rPr>
                <w:b/>
                <w:sz w:val="16"/>
              </w:rPr>
              <w:t>Description</w:t>
            </w:r>
          </w:p>
        </w:tc>
      </w:tr>
      <w:tr w:rsidR="009D582C" w14:paraId="7E421C68" w14:textId="77777777">
        <w:tc>
          <w:tcPr>
            <w:tcW w:w="223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29F039B" w14:textId="77777777" w:rsidR="009D582C" w:rsidRDefault="003401A8">
            <w:r>
              <w:rPr>
                <w:sz w:val="16"/>
              </w:rPr>
              <w:t>id</w:t>
            </w:r>
          </w:p>
        </w:tc>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95A0707" w14:textId="77777777" w:rsidR="009D582C" w:rsidRDefault="003401A8">
            <w:r>
              <w:rPr>
                <w:sz w:val="16"/>
              </w:rPr>
              <w:t>Number</w:t>
            </w:r>
          </w:p>
        </w:tc>
        <w:tc>
          <w:tcPr>
            <w:tcW w:w="50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DCCA0D1" w14:textId="77777777" w:rsidR="009D582C" w:rsidRDefault="003401A8">
            <w:r>
              <w:rPr>
                <w:sz w:val="16"/>
              </w:rPr>
              <w:t>Unique assignment identifier.</w:t>
            </w:r>
          </w:p>
        </w:tc>
      </w:tr>
      <w:tr w:rsidR="009D582C" w14:paraId="1AE9284B" w14:textId="77777777">
        <w:tc>
          <w:tcPr>
            <w:tcW w:w="223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948C19C" w14:textId="77777777" w:rsidR="009D582C" w:rsidRDefault="003401A8">
            <w:r>
              <w:rPr>
                <w:sz w:val="16"/>
              </w:rPr>
              <w:t>title</w:t>
            </w:r>
          </w:p>
        </w:tc>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7385305" w14:textId="77777777" w:rsidR="009D582C" w:rsidRDefault="003401A8">
            <w:r>
              <w:rPr>
                <w:sz w:val="16"/>
              </w:rPr>
              <w:t>String</w:t>
            </w:r>
          </w:p>
        </w:tc>
        <w:tc>
          <w:tcPr>
            <w:tcW w:w="50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6D59606" w14:textId="77777777" w:rsidR="009D582C" w:rsidRDefault="003401A8">
            <w:r>
              <w:rPr>
                <w:sz w:val="16"/>
              </w:rPr>
              <w:t>Assignment title entered by faculty or student.</w:t>
            </w:r>
          </w:p>
        </w:tc>
      </w:tr>
      <w:tr w:rsidR="009D582C" w14:paraId="29A2DAA5" w14:textId="77777777">
        <w:tc>
          <w:tcPr>
            <w:tcW w:w="223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DBB7CFD" w14:textId="77777777" w:rsidR="009D582C" w:rsidRDefault="003401A8">
            <w:r>
              <w:rPr>
                <w:sz w:val="16"/>
              </w:rPr>
              <w:t>course</w:t>
            </w:r>
          </w:p>
        </w:tc>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CB6FB83" w14:textId="77777777" w:rsidR="009D582C" w:rsidRDefault="003401A8">
            <w:r>
              <w:rPr>
                <w:sz w:val="16"/>
              </w:rPr>
              <w:t>String</w:t>
            </w:r>
          </w:p>
        </w:tc>
        <w:tc>
          <w:tcPr>
            <w:tcW w:w="50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2DB7EF9" w14:textId="77777777" w:rsidR="009D582C" w:rsidRDefault="003401A8">
            <w:r>
              <w:rPr>
                <w:sz w:val="16"/>
              </w:rPr>
              <w:t xml:space="preserve">Course or subject </w:t>
            </w:r>
            <w:r>
              <w:rPr>
                <w:sz w:val="16"/>
              </w:rPr>
              <w:t>code/name.</w:t>
            </w:r>
          </w:p>
        </w:tc>
      </w:tr>
      <w:tr w:rsidR="009D582C" w14:paraId="00F5EF1C" w14:textId="77777777">
        <w:tc>
          <w:tcPr>
            <w:tcW w:w="223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7AAAAA7" w14:textId="77777777" w:rsidR="009D582C" w:rsidRDefault="003401A8">
            <w:r>
              <w:rPr>
                <w:sz w:val="16"/>
              </w:rPr>
              <w:t>studentName</w:t>
            </w:r>
          </w:p>
        </w:tc>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961CA26" w14:textId="77777777" w:rsidR="009D582C" w:rsidRDefault="003401A8">
            <w:r>
              <w:rPr>
                <w:sz w:val="16"/>
              </w:rPr>
              <w:t>String</w:t>
            </w:r>
          </w:p>
        </w:tc>
        <w:tc>
          <w:tcPr>
            <w:tcW w:w="50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794C27C" w14:textId="77777777" w:rsidR="009D582C" w:rsidRDefault="003401A8">
            <w:r>
              <w:rPr>
                <w:sz w:val="16"/>
              </w:rPr>
              <w:t>Student who owns the assignment record.</w:t>
            </w:r>
          </w:p>
        </w:tc>
      </w:tr>
      <w:tr w:rsidR="009D582C" w14:paraId="578B44BB" w14:textId="77777777">
        <w:tc>
          <w:tcPr>
            <w:tcW w:w="223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5E2B366" w14:textId="77777777" w:rsidR="009D582C" w:rsidRDefault="003401A8">
            <w:r>
              <w:rPr>
                <w:sz w:val="16"/>
              </w:rPr>
              <w:t>dueDate</w:t>
            </w:r>
          </w:p>
        </w:tc>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5095309" w14:textId="77777777" w:rsidR="009D582C" w:rsidRDefault="003401A8">
            <w:r>
              <w:rPr>
                <w:sz w:val="16"/>
              </w:rPr>
              <w:t>DateTime String</w:t>
            </w:r>
          </w:p>
        </w:tc>
        <w:tc>
          <w:tcPr>
            <w:tcW w:w="50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1C32C68" w14:textId="77777777" w:rsidR="009D582C" w:rsidRDefault="003401A8">
            <w:r>
              <w:rPr>
                <w:sz w:val="16"/>
              </w:rPr>
              <w:t>Deadline selected using datetime-local input.</w:t>
            </w:r>
          </w:p>
        </w:tc>
      </w:tr>
      <w:tr w:rsidR="009D582C" w14:paraId="6CBF83FF" w14:textId="77777777">
        <w:tc>
          <w:tcPr>
            <w:tcW w:w="223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4D8A78F" w14:textId="77777777" w:rsidR="009D582C" w:rsidRDefault="003401A8">
            <w:r>
              <w:rPr>
                <w:sz w:val="16"/>
              </w:rPr>
              <w:t>status</w:t>
            </w:r>
          </w:p>
        </w:tc>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6A0C275" w14:textId="77777777" w:rsidR="009D582C" w:rsidRDefault="003401A8">
            <w:r>
              <w:rPr>
                <w:sz w:val="16"/>
              </w:rPr>
              <w:t>String</w:t>
            </w:r>
          </w:p>
        </w:tc>
        <w:tc>
          <w:tcPr>
            <w:tcW w:w="50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050F478" w14:textId="77777777" w:rsidR="009D582C" w:rsidRDefault="003401A8">
            <w:r>
              <w:rPr>
                <w:sz w:val="16"/>
              </w:rPr>
              <w:t>pending, submitted, late, or graded.</w:t>
            </w:r>
          </w:p>
        </w:tc>
      </w:tr>
      <w:tr w:rsidR="009D582C" w14:paraId="54BF243D" w14:textId="77777777">
        <w:tc>
          <w:tcPr>
            <w:tcW w:w="223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A37B6C4" w14:textId="77777777" w:rsidR="009D582C" w:rsidRDefault="003401A8">
            <w:r>
              <w:rPr>
                <w:sz w:val="16"/>
              </w:rPr>
              <w:t>submittedDate</w:t>
            </w:r>
          </w:p>
        </w:tc>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66B2AB0" w14:textId="77777777" w:rsidR="009D582C" w:rsidRDefault="003401A8">
            <w:r>
              <w:rPr>
                <w:sz w:val="16"/>
              </w:rPr>
              <w:t>DateTime String</w:t>
            </w:r>
          </w:p>
        </w:tc>
        <w:tc>
          <w:tcPr>
            <w:tcW w:w="50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8515F3B" w14:textId="77777777" w:rsidR="009D582C" w:rsidRDefault="003401A8">
            <w:r>
              <w:rPr>
                <w:sz w:val="16"/>
              </w:rPr>
              <w:t>Date and time when assignment w</w:t>
            </w:r>
            <w:r>
              <w:rPr>
                <w:sz w:val="16"/>
              </w:rPr>
              <w:t>as submitted.</w:t>
            </w:r>
          </w:p>
        </w:tc>
      </w:tr>
      <w:tr w:rsidR="009D582C" w14:paraId="6FC21CE1" w14:textId="77777777">
        <w:tc>
          <w:tcPr>
            <w:tcW w:w="223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3DE0EC7" w14:textId="77777777" w:rsidR="009D582C" w:rsidRDefault="003401A8">
            <w:r>
              <w:rPr>
                <w:sz w:val="16"/>
              </w:rPr>
              <w:t>description</w:t>
            </w:r>
          </w:p>
        </w:tc>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8E9C13C" w14:textId="77777777" w:rsidR="009D582C" w:rsidRDefault="003401A8">
            <w:r>
              <w:rPr>
                <w:sz w:val="16"/>
              </w:rPr>
              <w:t>String</w:t>
            </w:r>
          </w:p>
        </w:tc>
        <w:tc>
          <w:tcPr>
            <w:tcW w:w="50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AA6E592" w14:textId="77777777" w:rsidR="009D582C" w:rsidRDefault="003401A8">
            <w:r>
              <w:rPr>
                <w:sz w:val="16"/>
              </w:rPr>
              <w:t>Assignment instructions or notes.</w:t>
            </w:r>
          </w:p>
        </w:tc>
      </w:tr>
      <w:tr w:rsidR="009D582C" w14:paraId="48A655CE" w14:textId="77777777">
        <w:tc>
          <w:tcPr>
            <w:tcW w:w="223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4DAD3E9" w14:textId="77777777" w:rsidR="009D582C" w:rsidRDefault="003401A8">
            <w:r>
              <w:rPr>
                <w:sz w:val="16"/>
              </w:rPr>
              <w:t>grade</w:t>
            </w:r>
          </w:p>
        </w:tc>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A0041F9" w14:textId="77777777" w:rsidR="009D582C" w:rsidRDefault="003401A8">
            <w:r>
              <w:rPr>
                <w:sz w:val="16"/>
              </w:rPr>
              <w:t>Number / null</w:t>
            </w:r>
          </w:p>
        </w:tc>
        <w:tc>
          <w:tcPr>
            <w:tcW w:w="50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6EFCD5D" w14:textId="77777777" w:rsidR="009D582C" w:rsidRDefault="003401A8">
            <w:r>
              <w:rPr>
                <w:sz w:val="16"/>
              </w:rPr>
              <w:t>Marks out of 100 after grading.</w:t>
            </w:r>
          </w:p>
        </w:tc>
      </w:tr>
      <w:tr w:rsidR="009D582C" w14:paraId="19B671CA" w14:textId="77777777">
        <w:tc>
          <w:tcPr>
            <w:tcW w:w="223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036A4B1" w14:textId="77777777" w:rsidR="009D582C" w:rsidRDefault="003401A8">
            <w:r>
              <w:rPr>
                <w:sz w:val="16"/>
              </w:rPr>
              <w:t>feedback</w:t>
            </w:r>
          </w:p>
        </w:tc>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B58E082" w14:textId="77777777" w:rsidR="009D582C" w:rsidRDefault="003401A8">
            <w:r>
              <w:rPr>
                <w:sz w:val="16"/>
              </w:rPr>
              <w:t>String</w:t>
            </w:r>
          </w:p>
        </w:tc>
        <w:tc>
          <w:tcPr>
            <w:tcW w:w="50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BA9BCA2" w14:textId="77777777" w:rsidR="009D582C" w:rsidRDefault="003401A8">
            <w:r>
              <w:rPr>
                <w:sz w:val="16"/>
              </w:rPr>
              <w:t>Faculty feedback after grading.</w:t>
            </w:r>
          </w:p>
        </w:tc>
      </w:tr>
      <w:tr w:rsidR="009D582C" w14:paraId="4D57774B" w14:textId="77777777">
        <w:tc>
          <w:tcPr>
            <w:tcW w:w="223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7380B2F" w14:textId="77777777" w:rsidR="009D582C" w:rsidRDefault="003401A8">
            <w:r>
              <w:rPr>
                <w:sz w:val="16"/>
              </w:rPr>
              <w:t>submissionFileName</w:t>
            </w:r>
          </w:p>
        </w:tc>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C11B16A" w14:textId="77777777" w:rsidR="009D582C" w:rsidRDefault="003401A8">
            <w:r>
              <w:rPr>
                <w:sz w:val="16"/>
              </w:rPr>
              <w:t>String</w:t>
            </w:r>
          </w:p>
        </w:tc>
        <w:tc>
          <w:tcPr>
            <w:tcW w:w="50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DCFF0D9" w14:textId="77777777" w:rsidR="009D582C" w:rsidRDefault="003401A8">
            <w:r>
              <w:rPr>
                <w:sz w:val="16"/>
              </w:rPr>
              <w:t>Selected file name stored for prototype display.</w:t>
            </w:r>
          </w:p>
        </w:tc>
      </w:tr>
      <w:tr w:rsidR="009D582C" w14:paraId="36B081FE" w14:textId="77777777">
        <w:tc>
          <w:tcPr>
            <w:tcW w:w="223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F885682" w14:textId="77777777" w:rsidR="009D582C" w:rsidRDefault="003401A8">
            <w:r>
              <w:rPr>
                <w:sz w:val="16"/>
              </w:rPr>
              <w:t>submissionComments</w:t>
            </w:r>
          </w:p>
        </w:tc>
        <w:tc>
          <w:tcPr>
            <w:tcW w:w="20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C6B8009" w14:textId="77777777" w:rsidR="009D582C" w:rsidRDefault="003401A8">
            <w:r>
              <w:rPr>
                <w:sz w:val="16"/>
              </w:rPr>
              <w:t>String</w:t>
            </w:r>
          </w:p>
        </w:tc>
        <w:tc>
          <w:tcPr>
            <w:tcW w:w="50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31BA5B2" w14:textId="77777777" w:rsidR="009D582C" w:rsidRDefault="003401A8">
            <w:r>
              <w:rPr>
                <w:sz w:val="16"/>
              </w:rPr>
              <w:t>Comments entered during submission.</w:t>
            </w:r>
          </w:p>
        </w:tc>
      </w:tr>
    </w:tbl>
    <w:p w14:paraId="2C77CF6E" w14:textId="77777777" w:rsidR="009D582C" w:rsidRDefault="009D582C"/>
    <w:p w14:paraId="0B5D86DB" w14:textId="77777777" w:rsidR="009D582C" w:rsidRDefault="003401A8">
      <w:r>
        <w:br w:type="page"/>
      </w:r>
    </w:p>
    <w:p w14:paraId="1E0B3582" w14:textId="77777777" w:rsidR="009D582C" w:rsidRDefault="003401A8">
      <w:pPr>
        <w:pStyle w:val="Heading2"/>
      </w:pPr>
      <w:r>
        <w:lastRenderedPageBreak/>
        <w:t>B.4 Validation Rules</w:t>
      </w:r>
    </w:p>
    <w:tbl>
      <w:tblPr>
        <w:tblStyle w:val="TableGrid"/>
        <w:tblW w:w="9360" w:type="dxa"/>
        <w:tblLayout w:type="fixed"/>
        <w:tblLook w:val="04A0" w:firstRow="1" w:lastRow="0" w:firstColumn="1" w:lastColumn="0" w:noHBand="0" w:noVBand="1"/>
      </w:tblPr>
      <w:tblGrid>
        <w:gridCol w:w="2448"/>
        <w:gridCol w:w="3672"/>
        <w:gridCol w:w="3240"/>
      </w:tblGrid>
      <w:tr w:rsidR="009D582C" w14:paraId="415D5B39" w14:textId="77777777">
        <w:trPr>
          <w:tblHeader/>
        </w:trPr>
        <w:tc>
          <w:tcPr>
            <w:tcW w:w="2448"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2F108DAD" w14:textId="77777777" w:rsidR="009D582C" w:rsidRDefault="003401A8">
            <w:pPr>
              <w:jc w:val="center"/>
            </w:pPr>
            <w:r>
              <w:rPr>
                <w:b/>
                <w:sz w:val="16"/>
              </w:rPr>
              <w:t>Input</w:t>
            </w:r>
          </w:p>
        </w:tc>
        <w:tc>
          <w:tcPr>
            <w:tcW w:w="3672"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2917EA55" w14:textId="77777777" w:rsidR="009D582C" w:rsidRDefault="003401A8">
            <w:pPr>
              <w:jc w:val="center"/>
            </w:pPr>
            <w:r>
              <w:rPr>
                <w:b/>
                <w:sz w:val="16"/>
              </w:rPr>
              <w:t>Validation Rule</w:t>
            </w:r>
          </w:p>
        </w:tc>
        <w:tc>
          <w:tcPr>
            <w:tcW w:w="324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15859978" w14:textId="77777777" w:rsidR="009D582C" w:rsidRDefault="003401A8">
            <w:pPr>
              <w:jc w:val="center"/>
            </w:pPr>
            <w:r>
              <w:rPr>
                <w:b/>
                <w:sz w:val="16"/>
              </w:rPr>
              <w:t>Reason</w:t>
            </w:r>
          </w:p>
        </w:tc>
      </w:tr>
      <w:tr w:rsidR="009D582C" w14:paraId="3F40146A" w14:textId="77777777">
        <w:tc>
          <w:tcPr>
            <w:tcW w:w="244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5817040" w14:textId="77777777" w:rsidR="009D582C" w:rsidRDefault="003401A8">
            <w:r>
              <w:rPr>
                <w:sz w:val="16"/>
              </w:rPr>
              <w:t>Username</w:t>
            </w:r>
          </w:p>
        </w:tc>
        <w:tc>
          <w:tcPr>
            <w:tcW w:w="367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1BC1939" w14:textId="77777777" w:rsidR="009D582C" w:rsidRDefault="003401A8">
            <w:r>
              <w:rPr>
                <w:sz w:val="16"/>
              </w:rPr>
              <w:t>Required</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8206E9B" w14:textId="77777777" w:rsidR="009D582C" w:rsidRDefault="003401A8">
            <w:r>
              <w:rPr>
                <w:sz w:val="16"/>
              </w:rPr>
              <w:t>Needed to identify the user.</w:t>
            </w:r>
          </w:p>
        </w:tc>
      </w:tr>
      <w:tr w:rsidR="009D582C" w14:paraId="7B852345" w14:textId="77777777">
        <w:tc>
          <w:tcPr>
            <w:tcW w:w="244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85BF3C3" w14:textId="77777777" w:rsidR="009D582C" w:rsidRDefault="003401A8">
            <w:r>
              <w:rPr>
                <w:sz w:val="16"/>
              </w:rPr>
              <w:t>Password</w:t>
            </w:r>
          </w:p>
        </w:tc>
        <w:tc>
          <w:tcPr>
            <w:tcW w:w="367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AA33DBC" w14:textId="77777777" w:rsidR="009D582C" w:rsidRDefault="003401A8">
            <w:r>
              <w:rPr>
                <w:sz w:val="16"/>
              </w:rPr>
              <w:t>Required</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3840A20" w14:textId="77777777" w:rsidR="009D582C" w:rsidRDefault="003401A8">
            <w:r>
              <w:rPr>
                <w:sz w:val="16"/>
              </w:rPr>
              <w:t>Needed for login validation.</w:t>
            </w:r>
          </w:p>
        </w:tc>
      </w:tr>
      <w:tr w:rsidR="009D582C" w14:paraId="57149A84" w14:textId="77777777">
        <w:tc>
          <w:tcPr>
            <w:tcW w:w="244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DA7105E" w14:textId="77777777" w:rsidR="009D582C" w:rsidRDefault="003401A8">
            <w:r>
              <w:rPr>
                <w:sz w:val="16"/>
              </w:rPr>
              <w:t>Assignment Title</w:t>
            </w:r>
          </w:p>
        </w:tc>
        <w:tc>
          <w:tcPr>
            <w:tcW w:w="367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D2BBB31" w14:textId="77777777" w:rsidR="009D582C" w:rsidRDefault="003401A8">
            <w:r>
              <w:rPr>
                <w:sz w:val="16"/>
              </w:rPr>
              <w:t>Required, limited length</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1B926DC" w14:textId="77777777" w:rsidR="009D582C" w:rsidRDefault="003401A8">
            <w:r>
              <w:rPr>
                <w:sz w:val="16"/>
              </w:rPr>
              <w:t>Prevents empty or oversized records.</w:t>
            </w:r>
          </w:p>
        </w:tc>
      </w:tr>
      <w:tr w:rsidR="009D582C" w14:paraId="56574E11" w14:textId="77777777">
        <w:tc>
          <w:tcPr>
            <w:tcW w:w="244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C789690" w14:textId="77777777" w:rsidR="009D582C" w:rsidRDefault="003401A8">
            <w:r>
              <w:rPr>
                <w:sz w:val="16"/>
              </w:rPr>
              <w:t>Course</w:t>
            </w:r>
          </w:p>
        </w:tc>
        <w:tc>
          <w:tcPr>
            <w:tcW w:w="367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934FFA2" w14:textId="77777777" w:rsidR="009D582C" w:rsidRDefault="003401A8">
            <w:r>
              <w:rPr>
                <w:sz w:val="16"/>
              </w:rPr>
              <w:t>Required</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13FC438" w14:textId="77777777" w:rsidR="009D582C" w:rsidRDefault="003401A8">
            <w:r>
              <w:rPr>
                <w:sz w:val="16"/>
              </w:rPr>
              <w:t>Every assignment must belong to a course.</w:t>
            </w:r>
          </w:p>
        </w:tc>
      </w:tr>
      <w:tr w:rsidR="009D582C" w14:paraId="1736D016" w14:textId="77777777">
        <w:tc>
          <w:tcPr>
            <w:tcW w:w="244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E5AC514" w14:textId="77777777" w:rsidR="009D582C" w:rsidRDefault="003401A8">
            <w:r>
              <w:rPr>
                <w:sz w:val="16"/>
              </w:rPr>
              <w:t>Due Date</w:t>
            </w:r>
          </w:p>
        </w:tc>
        <w:tc>
          <w:tcPr>
            <w:tcW w:w="367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B47877A" w14:textId="77777777" w:rsidR="009D582C" w:rsidRDefault="003401A8">
            <w:r>
              <w:rPr>
                <w:sz w:val="16"/>
              </w:rPr>
              <w:t>Required</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2252CDB" w14:textId="77777777" w:rsidR="009D582C" w:rsidRDefault="003401A8">
            <w:r>
              <w:rPr>
                <w:sz w:val="16"/>
              </w:rPr>
              <w:t>Needed for pending, overdue, submitted, and late status.</w:t>
            </w:r>
          </w:p>
        </w:tc>
      </w:tr>
      <w:tr w:rsidR="009D582C" w14:paraId="56CE74BE" w14:textId="77777777">
        <w:tc>
          <w:tcPr>
            <w:tcW w:w="244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CD99FA7" w14:textId="77777777" w:rsidR="009D582C" w:rsidRDefault="003401A8">
            <w:r>
              <w:rPr>
                <w:sz w:val="16"/>
              </w:rPr>
              <w:t>Student Name</w:t>
            </w:r>
          </w:p>
        </w:tc>
        <w:tc>
          <w:tcPr>
            <w:tcW w:w="367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3CEA455" w14:textId="77777777" w:rsidR="009D582C" w:rsidRDefault="003401A8">
            <w:r>
              <w:rPr>
                <w:sz w:val="16"/>
              </w:rPr>
              <w:t>Required for faculty assignment creation</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983227A" w14:textId="77777777" w:rsidR="009D582C" w:rsidRDefault="003401A8">
            <w:r>
              <w:rPr>
                <w:sz w:val="16"/>
              </w:rPr>
              <w:t>Links assignment to a student</w:t>
            </w:r>
            <w:r>
              <w:rPr>
                <w:sz w:val="16"/>
              </w:rPr>
              <w:t xml:space="preserve"> dashboard.</w:t>
            </w:r>
          </w:p>
        </w:tc>
      </w:tr>
      <w:tr w:rsidR="009D582C" w14:paraId="7448E1A3" w14:textId="77777777">
        <w:tc>
          <w:tcPr>
            <w:tcW w:w="244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9616F5F" w14:textId="77777777" w:rsidR="009D582C" w:rsidRDefault="003401A8">
            <w:r>
              <w:rPr>
                <w:sz w:val="16"/>
              </w:rPr>
              <w:t>Grade</w:t>
            </w:r>
          </w:p>
        </w:tc>
        <w:tc>
          <w:tcPr>
            <w:tcW w:w="367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9FA5AE4" w14:textId="77777777" w:rsidR="009D582C" w:rsidRDefault="003401A8">
            <w:r>
              <w:rPr>
                <w:sz w:val="16"/>
              </w:rPr>
              <w:t>Required for grading, 0 to 100</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47DAC53" w14:textId="77777777" w:rsidR="009D582C" w:rsidRDefault="003401A8">
            <w:r>
              <w:rPr>
                <w:sz w:val="16"/>
              </w:rPr>
              <w:t>Ensures valid academic marks.</w:t>
            </w:r>
          </w:p>
        </w:tc>
      </w:tr>
      <w:tr w:rsidR="009D582C" w14:paraId="6243FE43" w14:textId="77777777">
        <w:tc>
          <w:tcPr>
            <w:tcW w:w="244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B05233A" w14:textId="77777777" w:rsidR="009D582C" w:rsidRDefault="003401A8">
            <w:r>
              <w:rPr>
                <w:sz w:val="16"/>
              </w:rPr>
              <w:t>Description / Comments</w:t>
            </w:r>
          </w:p>
        </w:tc>
        <w:tc>
          <w:tcPr>
            <w:tcW w:w="367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F252908" w14:textId="77777777" w:rsidR="009D582C" w:rsidRDefault="003401A8">
            <w:r>
              <w:rPr>
                <w:sz w:val="16"/>
              </w:rPr>
              <w:t>Optional, limited length</w:t>
            </w:r>
          </w:p>
        </w:tc>
        <w:tc>
          <w:tcPr>
            <w:tcW w:w="32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FA40440" w14:textId="77777777" w:rsidR="009D582C" w:rsidRDefault="003401A8">
            <w:r>
              <w:rPr>
                <w:sz w:val="16"/>
              </w:rPr>
              <w:t>Allows notes without overly long entries.</w:t>
            </w:r>
          </w:p>
        </w:tc>
      </w:tr>
    </w:tbl>
    <w:p w14:paraId="657E4992" w14:textId="77777777" w:rsidR="009D582C" w:rsidRDefault="009D582C"/>
    <w:p w14:paraId="38D96232" w14:textId="77777777" w:rsidR="009D582C" w:rsidRDefault="003401A8">
      <w:pPr>
        <w:pStyle w:val="Heading2"/>
      </w:pPr>
      <w:r>
        <w:t>B.5 Status Calculation Logic</w:t>
      </w:r>
    </w:p>
    <w:p w14:paraId="0698F12F" w14:textId="77777777" w:rsidR="009D582C" w:rsidRDefault="003401A8">
      <w:r>
        <w:t xml:space="preserve">The assignment status is calculated according to the </w:t>
      </w:r>
      <w:r>
        <w:t>assignment lifecycle. New assignments start as pending. If the current date is greater than the due date and the assignment is still pending, the dashboard displays it as overdue. When a student submits the assignment before the due date, the status become</w:t>
      </w:r>
      <w:r>
        <w:t>s submitted. If submission happens after the due date, the status becomes late. After faculty grading, the status becomes graded.</w:t>
      </w:r>
    </w:p>
    <w:tbl>
      <w:tblPr>
        <w:tblStyle w:val="TableGrid"/>
        <w:tblW w:w="9360" w:type="dxa"/>
        <w:tblLayout w:type="fixed"/>
        <w:tblLook w:val="04A0" w:firstRow="1" w:lastRow="0" w:firstColumn="1" w:lastColumn="0" w:noHBand="0" w:noVBand="1"/>
      </w:tblPr>
      <w:tblGrid>
        <w:gridCol w:w="5616"/>
        <w:gridCol w:w="3744"/>
      </w:tblGrid>
      <w:tr w:rsidR="009D582C" w14:paraId="52C64B63" w14:textId="77777777">
        <w:trPr>
          <w:tblHeader/>
        </w:trPr>
        <w:tc>
          <w:tcPr>
            <w:tcW w:w="5616"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34694375" w14:textId="77777777" w:rsidR="009D582C" w:rsidRDefault="003401A8">
            <w:pPr>
              <w:jc w:val="center"/>
            </w:pPr>
            <w:r>
              <w:rPr>
                <w:b/>
                <w:sz w:val="20"/>
              </w:rPr>
              <w:t>Condition</w:t>
            </w:r>
          </w:p>
        </w:tc>
        <w:tc>
          <w:tcPr>
            <w:tcW w:w="3744"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454DBFDD" w14:textId="77777777" w:rsidR="009D582C" w:rsidRDefault="003401A8">
            <w:pPr>
              <w:jc w:val="center"/>
            </w:pPr>
            <w:r>
              <w:rPr>
                <w:b/>
                <w:sz w:val="20"/>
              </w:rPr>
              <w:t>Displayed Status</w:t>
            </w:r>
          </w:p>
        </w:tc>
      </w:tr>
      <w:tr w:rsidR="009D582C" w14:paraId="520438A5" w14:textId="77777777">
        <w:tc>
          <w:tcPr>
            <w:tcW w:w="561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C470775" w14:textId="77777777" w:rsidR="009D582C" w:rsidRDefault="003401A8">
            <w:r>
              <w:rPr>
                <w:sz w:val="20"/>
              </w:rPr>
              <w:t>New assignment before due date</w:t>
            </w:r>
          </w:p>
        </w:tc>
        <w:tc>
          <w:tcPr>
            <w:tcW w:w="374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BF5DBF5" w14:textId="77777777" w:rsidR="009D582C" w:rsidRDefault="003401A8">
            <w:r>
              <w:rPr>
                <w:sz w:val="20"/>
              </w:rPr>
              <w:t>Pending</w:t>
            </w:r>
          </w:p>
        </w:tc>
      </w:tr>
      <w:tr w:rsidR="009D582C" w14:paraId="286321B8" w14:textId="77777777">
        <w:tc>
          <w:tcPr>
            <w:tcW w:w="561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6FDE87D" w14:textId="77777777" w:rsidR="009D582C" w:rsidRDefault="003401A8">
            <w:r>
              <w:rPr>
                <w:sz w:val="20"/>
              </w:rPr>
              <w:t>Pending assignment after due date</w:t>
            </w:r>
          </w:p>
        </w:tc>
        <w:tc>
          <w:tcPr>
            <w:tcW w:w="374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5CCAF04" w14:textId="77777777" w:rsidR="009D582C" w:rsidRDefault="003401A8">
            <w:r>
              <w:rPr>
                <w:sz w:val="20"/>
              </w:rPr>
              <w:t>Overdue</w:t>
            </w:r>
          </w:p>
        </w:tc>
      </w:tr>
      <w:tr w:rsidR="009D582C" w14:paraId="67F29D5A" w14:textId="77777777">
        <w:tc>
          <w:tcPr>
            <w:tcW w:w="561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E114D95" w14:textId="77777777" w:rsidR="009D582C" w:rsidRDefault="003401A8">
            <w:r>
              <w:rPr>
                <w:sz w:val="20"/>
              </w:rPr>
              <w:t xml:space="preserve">Submitted </w:t>
            </w:r>
            <w:r>
              <w:rPr>
                <w:sz w:val="20"/>
              </w:rPr>
              <w:t>before due date</w:t>
            </w:r>
          </w:p>
        </w:tc>
        <w:tc>
          <w:tcPr>
            <w:tcW w:w="374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8DA40BD" w14:textId="77777777" w:rsidR="009D582C" w:rsidRDefault="003401A8">
            <w:r>
              <w:rPr>
                <w:sz w:val="20"/>
              </w:rPr>
              <w:t>Submitted</w:t>
            </w:r>
          </w:p>
        </w:tc>
      </w:tr>
      <w:tr w:rsidR="009D582C" w14:paraId="04D00833" w14:textId="77777777">
        <w:tc>
          <w:tcPr>
            <w:tcW w:w="561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18B67ED" w14:textId="77777777" w:rsidR="009D582C" w:rsidRDefault="003401A8">
            <w:r>
              <w:rPr>
                <w:sz w:val="20"/>
              </w:rPr>
              <w:t>Submitted after due date</w:t>
            </w:r>
          </w:p>
        </w:tc>
        <w:tc>
          <w:tcPr>
            <w:tcW w:w="374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C1ECDF5" w14:textId="77777777" w:rsidR="009D582C" w:rsidRDefault="003401A8">
            <w:r>
              <w:rPr>
                <w:sz w:val="20"/>
              </w:rPr>
              <w:t>Late</w:t>
            </w:r>
          </w:p>
        </w:tc>
      </w:tr>
      <w:tr w:rsidR="009D582C" w14:paraId="6A67485B" w14:textId="77777777">
        <w:tc>
          <w:tcPr>
            <w:tcW w:w="561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BD737FD" w14:textId="77777777" w:rsidR="009D582C" w:rsidRDefault="003401A8">
            <w:r>
              <w:rPr>
                <w:sz w:val="20"/>
              </w:rPr>
              <w:t>Faculty saves grade</w:t>
            </w:r>
          </w:p>
        </w:tc>
        <w:tc>
          <w:tcPr>
            <w:tcW w:w="374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A8BA5DF" w14:textId="77777777" w:rsidR="009D582C" w:rsidRDefault="003401A8">
            <w:r>
              <w:rPr>
                <w:sz w:val="20"/>
              </w:rPr>
              <w:t>Graded</w:t>
            </w:r>
          </w:p>
        </w:tc>
      </w:tr>
    </w:tbl>
    <w:p w14:paraId="174FBDED" w14:textId="77777777" w:rsidR="009D582C" w:rsidRDefault="009D582C"/>
    <w:p w14:paraId="6935F208" w14:textId="77777777" w:rsidR="009D582C" w:rsidRDefault="003401A8">
      <w:pPr>
        <w:pStyle w:val="Heading2"/>
      </w:pPr>
      <w:r>
        <w:t>B.6 Security Considerations</w:t>
      </w:r>
    </w:p>
    <w:p w14:paraId="5592FAF1" w14:textId="77777777" w:rsidR="009D582C" w:rsidRDefault="003401A8">
      <w:r>
        <w:t>The current system is a prototype and uses demo credentials stored in JavaScript. This is acceptable for a foundational project demonstration</w:t>
      </w:r>
      <w:r>
        <w:t xml:space="preserve"> but not for production. A production version </w:t>
      </w:r>
      <w:r>
        <w:lastRenderedPageBreak/>
        <w:t>should move authentication to a backend server, hash passwords, use secure sessions, validate all inputs on the server, and protect file uploads.</w:t>
      </w:r>
    </w:p>
    <w:p w14:paraId="02B1C7D2" w14:textId="77777777" w:rsidR="009D582C" w:rsidRDefault="003401A8">
      <w:pPr>
        <w:pStyle w:val="ListBullet"/>
      </w:pPr>
      <w:r>
        <w:t>Use server-side authentication and authorization.</w:t>
      </w:r>
    </w:p>
    <w:p w14:paraId="794B75B6" w14:textId="77777777" w:rsidR="009D582C" w:rsidRDefault="003401A8">
      <w:pPr>
        <w:pStyle w:val="ListBullet"/>
      </w:pPr>
      <w:r>
        <w:t>Store password</w:t>
      </w:r>
      <w:r>
        <w:t>s using secure hashing algorithms.</w:t>
      </w:r>
    </w:p>
    <w:p w14:paraId="5EEFD0B0" w14:textId="77777777" w:rsidR="009D582C" w:rsidRDefault="003401A8">
      <w:pPr>
        <w:pStyle w:val="ListBullet"/>
      </w:pPr>
      <w:r>
        <w:t>Validate and sanitize input on both client and server.</w:t>
      </w:r>
    </w:p>
    <w:p w14:paraId="3125CD60" w14:textId="77777777" w:rsidR="009D582C" w:rsidRDefault="003401A8">
      <w:pPr>
        <w:pStyle w:val="ListBullet"/>
      </w:pPr>
      <w:r>
        <w:t>Store uploaded files in a controlled location.</w:t>
      </w:r>
    </w:p>
    <w:p w14:paraId="1244A2C3" w14:textId="77777777" w:rsidR="009D582C" w:rsidRDefault="003401A8">
      <w:pPr>
        <w:pStyle w:val="ListBullet"/>
      </w:pPr>
      <w:r>
        <w:t>Protect APIs using session tokens or JSON Web Tokens.</w:t>
      </w:r>
    </w:p>
    <w:p w14:paraId="6E24BFDF" w14:textId="77777777" w:rsidR="009D582C" w:rsidRDefault="003401A8">
      <w:pPr>
        <w:pStyle w:val="ListBullet"/>
      </w:pPr>
      <w:r>
        <w:t>Use HTTPS when deployed online.</w:t>
      </w:r>
    </w:p>
    <w:p w14:paraId="12E1AE39" w14:textId="77777777" w:rsidR="009D582C" w:rsidRDefault="003401A8">
      <w:r>
        <w:br w:type="page"/>
      </w:r>
    </w:p>
    <w:p w14:paraId="76E57CDF" w14:textId="77777777" w:rsidR="009D582C" w:rsidRDefault="003401A8">
      <w:pPr>
        <w:pStyle w:val="Heading1"/>
      </w:pPr>
      <w:r>
        <w:lastRenderedPageBreak/>
        <w:t xml:space="preserve">APPENDIX C: DEPLOYMENT AND </w:t>
      </w:r>
      <w:r>
        <w:t>MAINTENANCE</w:t>
      </w:r>
    </w:p>
    <w:p w14:paraId="5CF471BE" w14:textId="77777777" w:rsidR="009D582C" w:rsidRDefault="003401A8">
      <w:pPr>
        <w:pStyle w:val="Heading2"/>
      </w:pPr>
      <w:r>
        <w:t>C.1 Local Execution Steps</w:t>
      </w:r>
    </w:p>
    <w:p w14:paraId="28BC743F" w14:textId="77777777" w:rsidR="009D582C" w:rsidRDefault="003401A8">
      <w:pPr>
        <w:pStyle w:val="ListNumber"/>
      </w:pPr>
      <w:r>
        <w:t>Place all project files in one folder.</w:t>
      </w:r>
    </w:p>
    <w:p w14:paraId="60C44FC7" w14:textId="77777777" w:rsidR="009D582C" w:rsidRDefault="003401A8">
      <w:pPr>
        <w:pStyle w:val="ListNumber"/>
      </w:pPr>
      <w:r>
        <w:t>Ensure index.html, style.css, assignment-tracker.html, and media folder are present.</w:t>
      </w:r>
    </w:p>
    <w:p w14:paraId="66357CA7" w14:textId="77777777" w:rsidR="009D582C" w:rsidRDefault="003401A8">
      <w:pPr>
        <w:pStyle w:val="ListNumber"/>
      </w:pPr>
      <w:r>
        <w:t>Open index.html in Google Chrome or any modern browser.</w:t>
      </w:r>
    </w:p>
    <w:p w14:paraId="2CFBFA12" w14:textId="77777777" w:rsidR="009D582C" w:rsidRDefault="003401A8">
      <w:pPr>
        <w:pStyle w:val="ListNumber"/>
      </w:pPr>
      <w:r>
        <w:t>Select Student or Faculty role and ent</w:t>
      </w:r>
      <w:r>
        <w:t>er demo credentials.</w:t>
      </w:r>
    </w:p>
    <w:p w14:paraId="59B5517D" w14:textId="77777777" w:rsidR="009D582C" w:rsidRDefault="003401A8">
      <w:pPr>
        <w:pStyle w:val="ListNumber"/>
      </w:pPr>
      <w:r>
        <w:t>Use the dashboard features according to the selected role.</w:t>
      </w:r>
    </w:p>
    <w:p w14:paraId="1C041728" w14:textId="77777777" w:rsidR="009D582C" w:rsidRDefault="003401A8">
      <w:pPr>
        <w:pStyle w:val="ListNumber"/>
      </w:pPr>
      <w:r>
        <w:t>Refresh the browser to confirm that assignment data remains stored.</w:t>
      </w:r>
    </w:p>
    <w:p w14:paraId="63F91ED7" w14:textId="77777777" w:rsidR="009D582C" w:rsidRDefault="003401A8">
      <w:pPr>
        <w:pStyle w:val="ListNumber"/>
      </w:pPr>
      <w:r>
        <w:t>Use Reset Data when the original demo records are required again.</w:t>
      </w:r>
    </w:p>
    <w:p w14:paraId="6720F89E" w14:textId="77777777" w:rsidR="009D582C" w:rsidRDefault="003401A8">
      <w:pPr>
        <w:pStyle w:val="Heading2"/>
      </w:pPr>
      <w:r>
        <w:t>C.2 Browser Compatibility</w:t>
      </w:r>
    </w:p>
    <w:p w14:paraId="76EEAF6B" w14:textId="77777777" w:rsidR="009D582C" w:rsidRDefault="003401A8">
      <w:r>
        <w:t xml:space="preserve">The application </w:t>
      </w:r>
      <w:r>
        <w:t>uses standard HTML, CSS, JavaScript, localStorage, and sessionStorage APIs. These are supported by modern browsers such as Google Chrome, Microsoft Edge, Mozilla Firefox, and Safari. For the best experience, a current version of Chrome or Edge is recommend</w:t>
      </w:r>
      <w:r>
        <w:t>ed.</w:t>
      </w:r>
    </w:p>
    <w:p w14:paraId="3DCC9CE6" w14:textId="77777777" w:rsidR="009D582C" w:rsidRDefault="003401A8">
      <w:pPr>
        <w:pStyle w:val="Heading2"/>
      </w:pPr>
      <w:r>
        <w:t>C.3 Maintenance Plan</w:t>
      </w:r>
    </w:p>
    <w:tbl>
      <w:tblPr>
        <w:tblStyle w:val="TableGrid"/>
        <w:tblW w:w="9360" w:type="dxa"/>
        <w:tblLayout w:type="fixed"/>
        <w:tblLook w:val="04A0" w:firstRow="1" w:lastRow="0" w:firstColumn="1" w:lastColumn="0" w:noHBand="0" w:noVBand="1"/>
      </w:tblPr>
      <w:tblGrid>
        <w:gridCol w:w="2520"/>
        <w:gridCol w:w="4824"/>
        <w:gridCol w:w="2016"/>
      </w:tblGrid>
      <w:tr w:rsidR="009D582C" w14:paraId="0A93007E" w14:textId="77777777">
        <w:trPr>
          <w:tblHeader/>
        </w:trPr>
        <w:tc>
          <w:tcPr>
            <w:tcW w:w="252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6DABF54D" w14:textId="77777777" w:rsidR="009D582C" w:rsidRDefault="003401A8">
            <w:pPr>
              <w:jc w:val="center"/>
            </w:pPr>
            <w:r>
              <w:rPr>
                <w:b/>
                <w:sz w:val="16"/>
              </w:rPr>
              <w:t>Maintenance Area</w:t>
            </w:r>
          </w:p>
        </w:tc>
        <w:tc>
          <w:tcPr>
            <w:tcW w:w="4824"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78EE6B54" w14:textId="77777777" w:rsidR="009D582C" w:rsidRDefault="003401A8">
            <w:pPr>
              <w:jc w:val="center"/>
            </w:pPr>
            <w:r>
              <w:rPr>
                <w:b/>
                <w:sz w:val="16"/>
              </w:rPr>
              <w:t>Recommended Action</w:t>
            </w:r>
          </w:p>
        </w:tc>
        <w:tc>
          <w:tcPr>
            <w:tcW w:w="2016"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6D986621" w14:textId="77777777" w:rsidR="009D582C" w:rsidRDefault="003401A8">
            <w:pPr>
              <w:jc w:val="center"/>
            </w:pPr>
            <w:r>
              <w:rPr>
                <w:b/>
                <w:sz w:val="16"/>
              </w:rPr>
              <w:t>Frequency</w:t>
            </w:r>
          </w:p>
        </w:tc>
      </w:tr>
      <w:tr w:rsidR="009D582C" w14:paraId="3BDADB75" w14:textId="77777777">
        <w:tc>
          <w:tcPr>
            <w:tcW w:w="25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486A908" w14:textId="77777777" w:rsidR="009D582C" w:rsidRDefault="003401A8">
            <w:r>
              <w:rPr>
                <w:sz w:val="16"/>
              </w:rPr>
              <w:t>Demo Credentials</w:t>
            </w:r>
          </w:p>
        </w:tc>
        <w:tc>
          <w:tcPr>
            <w:tcW w:w="48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D0F67C7" w14:textId="77777777" w:rsidR="009D582C" w:rsidRDefault="003401A8">
            <w:r>
              <w:rPr>
                <w:sz w:val="16"/>
              </w:rPr>
              <w:t>Review and update usernames/passwords for classroom demo.</w:t>
            </w:r>
          </w:p>
        </w:tc>
        <w:tc>
          <w:tcPr>
            <w:tcW w:w="201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30D2F42" w14:textId="77777777" w:rsidR="009D582C" w:rsidRDefault="003401A8">
            <w:r>
              <w:rPr>
                <w:sz w:val="16"/>
              </w:rPr>
              <w:t>Before presentation</w:t>
            </w:r>
          </w:p>
        </w:tc>
      </w:tr>
      <w:tr w:rsidR="009D582C" w14:paraId="4FD456E0" w14:textId="77777777">
        <w:tc>
          <w:tcPr>
            <w:tcW w:w="25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621E13B" w14:textId="77777777" w:rsidR="009D582C" w:rsidRDefault="003401A8">
            <w:r>
              <w:rPr>
                <w:sz w:val="16"/>
              </w:rPr>
              <w:t>Assignment Data</w:t>
            </w:r>
          </w:p>
        </w:tc>
        <w:tc>
          <w:tcPr>
            <w:tcW w:w="48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CCA8A71" w14:textId="77777777" w:rsidR="009D582C" w:rsidRDefault="003401A8">
            <w:r>
              <w:rPr>
                <w:sz w:val="16"/>
              </w:rPr>
              <w:t>Reset demo data or clear localStorage if testing becomes cluttered.</w:t>
            </w:r>
          </w:p>
        </w:tc>
        <w:tc>
          <w:tcPr>
            <w:tcW w:w="201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12E147A" w14:textId="77777777" w:rsidR="009D582C" w:rsidRDefault="003401A8">
            <w:r>
              <w:rPr>
                <w:sz w:val="16"/>
              </w:rPr>
              <w:t xml:space="preserve">As </w:t>
            </w:r>
            <w:r>
              <w:rPr>
                <w:sz w:val="16"/>
              </w:rPr>
              <w:t>needed</w:t>
            </w:r>
          </w:p>
        </w:tc>
      </w:tr>
      <w:tr w:rsidR="009D582C" w14:paraId="2B4A95E6" w14:textId="77777777">
        <w:tc>
          <w:tcPr>
            <w:tcW w:w="25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0159EF3" w14:textId="77777777" w:rsidR="009D582C" w:rsidRDefault="003401A8">
            <w:r>
              <w:rPr>
                <w:sz w:val="16"/>
              </w:rPr>
              <w:t>UI Testing</w:t>
            </w:r>
          </w:p>
        </w:tc>
        <w:tc>
          <w:tcPr>
            <w:tcW w:w="48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87FA65E" w14:textId="77777777" w:rsidR="009D582C" w:rsidRDefault="003401A8">
            <w:r>
              <w:rPr>
                <w:sz w:val="16"/>
              </w:rPr>
              <w:t>Check layout on desktop and mobile widths.</w:t>
            </w:r>
          </w:p>
        </w:tc>
        <w:tc>
          <w:tcPr>
            <w:tcW w:w="201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41E5909" w14:textId="77777777" w:rsidR="009D582C" w:rsidRDefault="003401A8">
            <w:r>
              <w:rPr>
                <w:sz w:val="16"/>
              </w:rPr>
              <w:t>After every UI change</w:t>
            </w:r>
          </w:p>
        </w:tc>
      </w:tr>
      <w:tr w:rsidR="009D582C" w14:paraId="6A0B7D73" w14:textId="77777777">
        <w:tc>
          <w:tcPr>
            <w:tcW w:w="25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765540C" w14:textId="77777777" w:rsidR="009D582C" w:rsidRDefault="003401A8">
            <w:r>
              <w:rPr>
                <w:sz w:val="16"/>
              </w:rPr>
              <w:t>Code Review</w:t>
            </w:r>
          </w:p>
        </w:tc>
        <w:tc>
          <w:tcPr>
            <w:tcW w:w="48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55632BE" w14:textId="77777777" w:rsidR="009D582C" w:rsidRDefault="003401A8">
            <w:r>
              <w:rPr>
                <w:sz w:val="16"/>
              </w:rPr>
              <w:t>Review JavaScript functions for duplication or unsafe rendering.</w:t>
            </w:r>
          </w:p>
        </w:tc>
        <w:tc>
          <w:tcPr>
            <w:tcW w:w="201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6E56975" w14:textId="77777777" w:rsidR="009D582C" w:rsidRDefault="003401A8">
            <w:r>
              <w:rPr>
                <w:sz w:val="16"/>
              </w:rPr>
              <w:t>After feature additions</w:t>
            </w:r>
          </w:p>
        </w:tc>
      </w:tr>
      <w:tr w:rsidR="009D582C" w14:paraId="434328D6" w14:textId="77777777">
        <w:tc>
          <w:tcPr>
            <w:tcW w:w="252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5D89DB6" w14:textId="77777777" w:rsidR="009D582C" w:rsidRDefault="003401A8">
            <w:r>
              <w:rPr>
                <w:sz w:val="16"/>
              </w:rPr>
              <w:t>Backup</w:t>
            </w:r>
          </w:p>
        </w:tc>
        <w:tc>
          <w:tcPr>
            <w:tcW w:w="482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2272F66" w14:textId="77777777" w:rsidR="009D582C" w:rsidRDefault="003401A8">
            <w:r>
              <w:rPr>
                <w:sz w:val="16"/>
              </w:rPr>
              <w:t>Keep a backup before major edits.</w:t>
            </w:r>
          </w:p>
        </w:tc>
        <w:tc>
          <w:tcPr>
            <w:tcW w:w="2016"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452458D" w14:textId="77777777" w:rsidR="009D582C" w:rsidRDefault="003401A8">
            <w:r>
              <w:rPr>
                <w:sz w:val="16"/>
              </w:rPr>
              <w:t>Before major change</w:t>
            </w:r>
          </w:p>
        </w:tc>
      </w:tr>
    </w:tbl>
    <w:p w14:paraId="028261D4" w14:textId="77777777" w:rsidR="009D582C" w:rsidRDefault="009D582C"/>
    <w:p w14:paraId="5EEFAB73" w14:textId="77777777" w:rsidR="009D582C" w:rsidRDefault="003401A8">
      <w:pPr>
        <w:pStyle w:val="Heading2"/>
      </w:pPr>
      <w:r>
        <w:t xml:space="preserve">C.4 </w:t>
      </w:r>
      <w:r>
        <w:t>Suggested Backend Upgrade Plan</w:t>
      </w:r>
    </w:p>
    <w:p w14:paraId="2B9145C7" w14:textId="77777777" w:rsidR="009D582C" w:rsidRDefault="003401A8">
      <w:r>
        <w:t>To convert the prototype into a multi-user production system, the application can be upgraded with a Node.js backend and MySQL database. The frontend can call backend APIs to login, create assignments, submit work, upload fil</w:t>
      </w:r>
      <w:r>
        <w:t>es, and save grades.</w:t>
      </w:r>
    </w:p>
    <w:tbl>
      <w:tblPr>
        <w:tblStyle w:val="TableGrid"/>
        <w:tblW w:w="9360" w:type="dxa"/>
        <w:tblLayout w:type="fixed"/>
        <w:tblLook w:val="04A0" w:firstRow="1" w:lastRow="0" w:firstColumn="1" w:lastColumn="0" w:noHBand="0" w:noVBand="1"/>
      </w:tblPr>
      <w:tblGrid>
        <w:gridCol w:w="3168"/>
        <w:gridCol w:w="1440"/>
        <w:gridCol w:w="4752"/>
      </w:tblGrid>
      <w:tr w:rsidR="009D582C" w14:paraId="33338B50" w14:textId="77777777">
        <w:trPr>
          <w:tblHeader/>
        </w:trPr>
        <w:tc>
          <w:tcPr>
            <w:tcW w:w="3168"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7F2EBC74" w14:textId="77777777" w:rsidR="009D582C" w:rsidRDefault="003401A8">
            <w:pPr>
              <w:jc w:val="center"/>
            </w:pPr>
            <w:r>
              <w:rPr>
                <w:b/>
                <w:sz w:val="16"/>
              </w:rPr>
              <w:t>API Endpoint</w:t>
            </w:r>
          </w:p>
        </w:tc>
        <w:tc>
          <w:tcPr>
            <w:tcW w:w="1440"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3F00B430" w14:textId="77777777" w:rsidR="009D582C" w:rsidRDefault="003401A8">
            <w:pPr>
              <w:jc w:val="center"/>
            </w:pPr>
            <w:r>
              <w:rPr>
                <w:b/>
                <w:sz w:val="16"/>
              </w:rPr>
              <w:t>Method</w:t>
            </w:r>
          </w:p>
        </w:tc>
        <w:tc>
          <w:tcPr>
            <w:tcW w:w="4752"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190D6DA1" w14:textId="77777777" w:rsidR="009D582C" w:rsidRDefault="003401A8">
            <w:pPr>
              <w:jc w:val="center"/>
            </w:pPr>
            <w:r>
              <w:rPr>
                <w:b/>
                <w:sz w:val="16"/>
              </w:rPr>
              <w:t>Purpose</w:t>
            </w:r>
          </w:p>
        </w:tc>
      </w:tr>
      <w:tr w:rsidR="009D582C" w14:paraId="5CFC5DCB"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B743D06" w14:textId="77777777" w:rsidR="009D582C" w:rsidRDefault="003401A8">
            <w:r>
              <w:rPr>
                <w:sz w:val="16"/>
              </w:rPr>
              <w:t>/api/login</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555FB87" w14:textId="77777777" w:rsidR="009D582C" w:rsidRDefault="003401A8">
            <w:r>
              <w:rPr>
                <w:sz w:val="16"/>
              </w:rPr>
              <w:t>POST</w:t>
            </w:r>
          </w:p>
        </w:tc>
        <w:tc>
          <w:tcPr>
            <w:tcW w:w="475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E9F368C" w14:textId="77777777" w:rsidR="009D582C" w:rsidRDefault="003401A8">
            <w:r>
              <w:rPr>
                <w:sz w:val="16"/>
              </w:rPr>
              <w:t>Validate user credentials and create session.</w:t>
            </w:r>
          </w:p>
        </w:tc>
      </w:tr>
      <w:tr w:rsidR="009D582C" w14:paraId="5B293FE2"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8A712C8" w14:textId="77777777" w:rsidR="009D582C" w:rsidRDefault="003401A8">
            <w:r>
              <w:rPr>
                <w:sz w:val="16"/>
              </w:rPr>
              <w:t>/api/assignments</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C885AED" w14:textId="77777777" w:rsidR="009D582C" w:rsidRDefault="003401A8">
            <w:r>
              <w:rPr>
                <w:sz w:val="16"/>
              </w:rPr>
              <w:t>GET</w:t>
            </w:r>
          </w:p>
        </w:tc>
        <w:tc>
          <w:tcPr>
            <w:tcW w:w="475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614E886" w14:textId="77777777" w:rsidR="009D582C" w:rsidRDefault="003401A8">
            <w:r>
              <w:rPr>
                <w:sz w:val="16"/>
              </w:rPr>
              <w:t>Fetch assignments based on user role.</w:t>
            </w:r>
          </w:p>
        </w:tc>
      </w:tr>
      <w:tr w:rsidR="009D582C" w14:paraId="69927D7A"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884ADD2" w14:textId="77777777" w:rsidR="009D582C" w:rsidRDefault="003401A8">
            <w:r>
              <w:rPr>
                <w:sz w:val="16"/>
              </w:rPr>
              <w:t>/api/assignments</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50D40A1" w14:textId="77777777" w:rsidR="009D582C" w:rsidRDefault="003401A8">
            <w:r>
              <w:rPr>
                <w:sz w:val="16"/>
              </w:rPr>
              <w:t>POST</w:t>
            </w:r>
          </w:p>
        </w:tc>
        <w:tc>
          <w:tcPr>
            <w:tcW w:w="475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8755D8C" w14:textId="77777777" w:rsidR="009D582C" w:rsidRDefault="003401A8">
            <w:r>
              <w:rPr>
                <w:sz w:val="16"/>
              </w:rPr>
              <w:t>Create a new assignment.</w:t>
            </w:r>
          </w:p>
        </w:tc>
      </w:tr>
      <w:tr w:rsidR="009D582C" w14:paraId="0430522C"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3E4A54F" w14:textId="77777777" w:rsidR="009D582C" w:rsidRDefault="003401A8">
            <w:r>
              <w:rPr>
                <w:sz w:val="16"/>
              </w:rPr>
              <w:t>/api/assignments/:id/submit</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5A6A86E" w14:textId="77777777" w:rsidR="009D582C" w:rsidRDefault="003401A8">
            <w:r>
              <w:rPr>
                <w:sz w:val="16"/>
              </w:rPr>
              <w:t>POST</w:t>
            </w:r>
          </w:p>
        </w:tc>
        <w:tc>
          <w:tcPr>
            <w:tcW w:w="475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59870E8" w14:textId="77777777" w:rsidR="009D582C" w:rsidRDefault="003401A8">
            <w:r>
              <w:rPr>
                <w:sz w:val="16"/>
              </w:rPr>
              <w:t>Upload/record assignment submission.</w:t>
            </w:r>
          </w:p>
        </w:tc>
      </w:tr>
      <w:tr w:rsidR="009D582C" w14:paraId="1C7FFD16"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CCD05F3" w14:textId="77777777" w:rsidR="009D582C" w:rsidRDefault="003401A8">
            <w:r>
              <w:rPr>
                <w:sz w:val="16"/>
              </w:rPr>
              <w:lastRenderedPageBreak/>
              <w:t>/api/assignments/:id/grade</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06A1C4F" w14:textId="77777777" w:rsidR="009D582C" w:rsidRDefault="003401A8">
            <w:r>
              <w:rPr>
                <w:sz w:val="16"/>
              </w:rPr>
              <w:t>POST</w:t>
            </w:r>
          </w:p>
        </w:tc>
        <w:tc>
          <w:tcPr>
            <w:tcW w:w="475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1CCE528" w14:textId="77777777" w:rsidR="009D582C" w:rsidRDefault="003401A8">
            <w:r>
              <w:rPr>
                <w:sz w:val="16"/>
              </w:rPr>
              <w:t>Save grade and feedback.</w:t>
            </w:r>
          </w:p>
        </w:tc>
      </w:tr>
      <w:tr w:rsidR="009D582C" w14:paraId="6CFA15AF" w14:textId="77777777">
        <w:tc>
          <w:tcPr>
            <w:tcW w:w="316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51CE864" w14:textId="77777777" w:rsidR="009D582C" w:rsidRDefault="003401A8">
            <w:r>
              <w:rPr>
                <w:sz w:val="16"/>
              </w:rPr>
              <w:t>/api/assignments/:id</w:t>
            </w:r>
          </w:p>
        </w:tc>
        <w:tc>
          <w:tcPr>
            <w:tcW w:w="1440"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10C3564" w14:textId="77777777" w:rsidR="009D582C" w:rsidRDefault="003401A8">
            <w:r>
              <w:rPr>
                <w:sz w:val="16"/>
              </w:rPr>
              <w:t>DELETE</w:t>
            </w:r>
          </w:p>
        </w:tc>
        <w:tc>
          <w:tcPr>
            <w:tcW w:w="475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C694146" w14:textId="77777777" w:rsidR="009D582C" w:rsidRDefault="003401A8">
            <w:r>
              <w:rPr>
                <w:sz w:val="16"/>
              </w:rPr>
              <w:t>Delete an assignment record.</w:t>
            </w:r>
          </w:p>
        </w:tc>
      </w:tr>
    </w:tbl>
    <w:p w14:paraId="511ED322" w14:textId="77777777" w:rsidR="009D582C" w:rsidRDefault="009D582C"/>
    <w:p w14:paraId="2696A33C" w14:textId="77777777" w:rsidR="009D582C" w:rsidRDefault="003401A8">
      <w:r>
        <w:br w:type="page"/>
      </w:r>
    </w:p>
    <w:p w14:paraId="7C00ED24" w14:textId="77777777" w:rsidR="009D582C" w:rsidRDefault="003401A8">
      <w:pPr>
        <w:pStyle w:val="Heading1"/>
      </w:pPr>
      <w:r>
        <w:lastRenderedPageBreak/>
        <w:t>APPENDIX D: SAMPLE OUTPUT EXPLANATION</w:t>
      </w:r>
    </w:p>
    <w:p w14:paraId="4A966EB2" w14:textId="77777777" w:rsidR="009D582C" w:rsidRDefault="003401A8">
      <w:pPr>
        <w:pStyle w:val="Heading2"/>
      </w:pPr>
      <w:r>
        <w:t>D.1 Login Page Output</w:t>
      </w:r>
    </w:p>
    <w:p w14:paraId="08217CCE" w14:textId="77777777" w:rsidR="009D582C" w:rsidRDefault="003401A8">
      <w:r>
        <w:t>The login page is the first screen of t</w:t>
      </w:r>
      <w:r>
        <w:t>he project. It displays the project title, a short description of the system, role selection cards for Student and Faculty, username input, password input, remember-me option, and login button. The password field includes a visibility toggle to improve usa</w:t>
      </w:r>
      <w:r>
        <w:t>bility during testing.</w:t>
      </w:r>
    </w:p>
    <w:p w14:paraId="07BDB206" w14:textId="77777777" w:rsidR="009D582C" w:rsidRDefault="003401A8">
      <w:r>
        <w:t>When a user selects a role, the active role card changes visually. If valid credentials are entered, the user details are stored in browser storage and the user is redirected to the dashboard. If invalid credentials are entered, an e</w:t>
      </w:r>
      <w:r>
        <w:t>rror message appears without reloading the page.</w:t>
      </w:r>
    </w:p>
    <w:p w14:paraId="136332BA" w14:textId="77777777" w:rsidR="009D582C" w:rsidRDefault="003401A8">
      <w:pPr>
        <w:pStyle w:val="Heading2"/>
      </w:pPr>
      <w:r>
        <w:t>D.2 Student Dashboard Output</w:t>
      </w:r>
    </w:p>
    <w:p w14:paraId="5F9DB2EE" w14:textId="77777777" w:rsidR="009D582C" w:rsidRDefault="003401A8">
      <w:r>
        <w:t xml:space="preserve">The student dashboard displays only the assignments that belong to the logged-in student. It contains statistics for total assignments, pending assignments, overdue assignments, </w:t>
      </w:r>
      <w:r>
        <w:t>and graded assignments. The table shows assignment title, course, due date, status, grade, and available actions.</w:t>
      </w:r>
    </w:p>
    <w:p w14:paraId="3FE6387E" w14:textId="77777777" w:rsidR="009D582C" w:rsidRDefault="003401A8">
      <w:r>
        <w:t>For pending assignments, the Submit button is available. For submitted or graded assignments, the View button allows the student to open the d</w:t>
      </w:r>
      <w:r>
        <w:t>etails modal. This ensures that students can quickly understand what work is due, what has already been submitted, and what feedback has been received.</w:t>
      </w:r>
    </w:p>
    <w:p w14:paraId="7E12000D" w14:textId="77777777" w:rsidR="009D582C" w:rsidRDefault="003401A8">
      <w:pPr>
        <w:pStyle w:val="Heading2"/>
      </w:pPr>
      <w:r>
        <w:t>D.3 Faculty Dashboard Output</w:t>
      </w:r>
    </w:p>
    <w:p w14:paraId="13990177" w14:textId="77777777" w:rsidR="009D582C" w:rsidRDefault="003401A8">
      <w:r>
        <w:t>The faculty dashboard displays all assignments in the system. Faculty users</w:t>
      </w:r>
      <w:r>
        <w:t xml:space="preserve"> can view dashboard statistics such as total assignments, assignments needing grading, overdue pending assignments, and average grade. Faculty users can add assignments, view assignment details, grade submitted assignments, and delete records.</w:t>
      </w:r>
    </w:p>
    <w:p w14:paraId="6FD9E6C1" w14:textId="77777777" w:rsidR="009D582C" w:rsidRDefault="003401A8">
      <w:r>
        <w:t xml:space="preserve">The faculty </w:t>
      </w:r>
      <w:r>
        <w:t>view includes the student name column so that faculty members can identify which student each assignment belongs to. This makes the dashboard useful for monitoring multiple students in one place.</w:t>
      </w:r>
    </w:p>
    <w:p w14:paraId="1576609E" w14:textId="77777777" w:rsidR="009D582C" w:rsidRDefault="003401A8">
      <w:pPr>
        <w:pStyle w:val="Heading2"/>
      </w:pPr>
      <w:r>
        <w:t>D.4 Modal Window Outputs</w:t>
      </w:r>
    </w:p>
    <w:tbl>
      <w:tblPr>
        <w:tblStyle w:val="TableGrid"/>
        <w:tblW w:w="9360" w:type="dxa"/>
        <w:tblLayout w:type="fixed"/>
        <w:tblLook w:val="04A0" w:firstRow="1" w:lastRow="0" w:firstColumn="1" w:lastColumn="0" w:noHBand="0" w:noVBand="1"/>
      </w:tblPr>
      <w:tblGrid>
        <w:gridCol w:w="2304"/>
        <w:gridCol w:w="3312"/>
        <w:gridCol w:w="3744"/>
      </w:tblGrid>
      <w:tr w:rsidR="009D582C" w14:paraId="7A69F200" w14:textId="77777777">
        <w:trPr>
          <w:tblHeader/>
        </w:trPr>
        <w:tc>
          <w:tcPr>
            <w:tcW w:w="2304"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79655374" w14:textId="77777777" w:rsidR="009D582C" w:rsidRDefault="003401A8">
            <w:pPr>
              <w:jc w:val="center"/>
            </w:pPr>
            <w:r>
              <w:rPr>
                <w:b/>
                <w:sz w:val="16"/>
              </w:rPr>
              <w:t>Modal</w:t>
            </w:r>
          </w:p>
        </w:tc>
        <w:tc>
          <w:tcPr>
            <w:tcW w:w="3312"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3F3F82F9" w14:textId="77777777" w:rsidR="009D582C" w:rsidRDefault="003401A8">
            <w:pPr>
              <w:jc w:val="center"/>
            </w:pPr>
            <w:r>
              <w:rPr>
                <w:b/>
                <w:sz w:val="16"/>
              </w:rPr>
              <w:t>Purpose</w:t>
            </w:r>
          </w:p>
        </w:tc>
        <w:tc>
          <w:tcPr>
            <w:tcW w:w="3744"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029071CA" w14:textId="77777777" w:rsidR="009D582C" w:rsidRDefault="003401A8">
            <w:pPr>
              <w:jc w:val="center"/>
            </w:pPr>
            <w:r>
              <w:rPr>
                <w:b/>
                <w:sz w:val="16"/>
              </w:rPr>
              <w:t>Important Fields</w:t>
            </w:r>
          </w:p>
        </w:tc>
      </w:tr>
      <w:tr w:rsidR="009D582C" w14:paraId="64B0A6F4" w14:textId="77777777">
        <w:tc>
          <w:tcPr>
            <w:tcW w:w="230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D75DCDE" w14:textId="77777777" w:rsidR="009D582C" w:rsidRDefault="003401A8">
            <w:r>
              <w:rPr>
                <w:sz w:val="16"/>
              </w:rPr>
              <w:t>Add</w:t>
            </w:r>
            <w:r>
              <w:rPr>
                <w:sz w:val="16"/>
              </w:rPr>
              <w:t xml:space="preserve"> Assignment</w:t>
            </w:r>
          </w:p>
        </w:tc>
        <w:tc>
          <w:tcPr>
            <w:tcW w:w="331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DA70C96" w14:textId="77777777" w:rsidR="009D582C" w:rsidRDefault="003401A8">
            <w:r>
              <w:rPr>
                <w:sz w:val="16"/>
              </w:rPr>
              <w:t>Creates a new assignment record.</w:t>
            </w:r>
          </w:p>
        </w:tc>
        <w:tc>
          <w:tcPr>
            <w:tcW w:w="374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C9AAB76" w14:textId="77777777" w:rsidR="009D582C" w:rsidRDefault="003401A8">
            <w:r>
              <w:rPr>
                <w:sz w:val="16"/>
              </w:rPr>
              <w:t>Title, course, due date, student name, description</w:t>
            </w:r>
          </w:p>
        </w:tc>
      </w:tr>
      <w:tr w:rsidR="009D582C" w14:paraId="6EDEA2C6" w14:textId="77777777">
        <w:tc>
          <w:tcPr>
            <w:tcW w:w="230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801DDB8" w14:textId="77777777" w:rsidR="009D582C" w:rsidRDefault="003401A8">
            <w:r>
              <w:rPr>
                <w:sz w:val="16"/>
              </w:rPr>
              <w:t>Submit Assignment</w:t>
            </w:r>
          </w:p>
        </w:tc>
        <w:tc>
          <w:tcPr>
            <w:tcW w:w="331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AA3B815" w14:textId="77777777" w:rsidR="009D582C" w:rsidRDefault="003401A8">
            <w:r>
              <w:rPr>
                <w:sz w:val="16"/>
              </w:rPr>
              <w:t>Records student submission details.</w:t>
            </w:r>
          </w:p>
        </w:tc>
        <w:tc>
          <w:tcPr>
            <w:tcW w:w="374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5D9C81B" w14:textId="77777777" w:rsidR="009D582C" w:rsidRDefault="003401A8">
            <w:r>
              <w:rPr>
                <w:sz w:val="16"/>
              </w:rPr>
              <w:t>File name and comments</w:t>
            </w:r>
          </w:p>
        </w:tc>
      </w:tr>
      <w:tr w:rsidR="009D582C" w14:paraId="13F3DB27" w14:textId="77777777">
        <w:tc>
          <w:tcPr>
            <w:tcW w:w="230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6E178681" w14:textId="77777777" w:rsidR="009D582C" w:rsidRDefault="003401A8">
            <w:r>
              <w:rPr>
                <w:sz w:val="16"/>
              </w:rPr>
              <w:t>Grade Assignment</w:t>
            </w:r>
          </w:p>
        </w:tc>
        <w:tc>
          <w:tcPr>
            <w:tcW w:w="331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78FF761" w14:textId="77777777" w:rsidR="009D582C" w:rsidRDefault="003401A8">
            <w:r>
              <w:rPr>
                <w:sz w:val="16"/>
              </w:rPr>
              <w:t>Records faculty evaluation.</w:t>
            </w:r>
          </w:p>
        </w:tc>
        <w:tc>
          <w:tcPr>
            <w:tcW w:w="374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912091A" w14:textId="77777777" w:rsidR="009D582C" w:rsidRDefault="003401A8">
            <w:r>
              <w:rPr>
                <w:sz w:val="16"/>
              </w:rPr>
              <w:t>Grade and feedback</w:t>
            </w:r>
          </w:p>
        </w:tc>
      </w:tr>
      <w:tr w:rsidR="009D582C" w14:paraId="66F74FB7" w14:textId="77777777">
        <w:tc>
          <w:tcPr>
            <w:tcW w:w="230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D2B1D32" w14:textId="77777777" w:rsidR="009D582C" w:rsidRDefault="003401A8">
            <w:r>
              <w:rPr>
                <w:sz w:val="16"/>
              </w:rPr>
              <w:t>Details View</w:t>
            </w:r>
          </w:p>
        </w:tc>
        <w:tc>
          <w:tcPr>
            <w:tcW w:w="331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A0BB937" w14:textId="77777777" w:rsidR="009D582C" w:rsidRDefault="003401A8">
            <w:r>
              <w:rPr>
                <w:sz w:val="16"/>
              </w:rPr>
              <w:t>Displays complete assignment information.</w:t>
            </w:r>
          </w:p>
        </w:tc>
        <w:tc>
          <w:tcPr>
            <w:tcW w:w="3744"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ECD59B5" w14:textId="77777777" w:rsidR="009D582C" w:rsidRDefault="003401A8">
            <w:r>
              <w:rPr>
                <w:sz w:val="16"/>
              </w:rPr>
              <w:t>Status, submission details, grade, feedback</w:t>
            </w:r>
          </w:p>
        </w:tc>
      </w:tr>
    </w:tbl>
    <w:p w14:paraId="38BA0CF4" w14:textId="77777777" w:rsidR="009D582C" w:rsidRDefault="009D582C"/>
    <w:p w14:paraId="548FAE94" w14:textId="77777777" w:rsidR="009D582C" w:rsidRDefault="003401A8">
      <w:r>
        <w:br w:type="page"/>
      </w:r>
    </w:p>
    <w:p w14:paraId="2729379D" w14:textId="77777777" w:rsidR="009D582C" w:rsidRDefault="003401A8">
      <w:pPr>
        <w:pStyle w:val="Heading1"/>
      </w:pPr>
      <w:r>
        <w:lastRenderedPageBreak/>
        <w:t>APPENDIX E: VIVA VOCE PREPARATION</w:t>
      </w:r>
    </w:p>
    <w:p w14:paraId="73473F53" w14:textId="77777777" w:rsidR="009D582C" w:rsidRDefault="003401A8">
      <w:pPr>
        <w:pStyle w:val="Heading2"/>
      </w:pPr>
      <w:r>
        <w:t>E.1 Important Questions and Answers</w:t>
      </w:r>
    </w:p>
    <w:tbl>
      <w:tblPr>
        <w:tblStyle w:val="TableGrid"/>
        <w:tblW w:w="9360" w:type="dxa"/>
        <w:tblLayout w:type="fixed"/>
        <w:tblLook w:val="04A0" w:firstRow="1" w:lastRow="0" w:firstColumn="1" w:lastColumn="0" w:noHBand="0" w:noVBand="1"/>
      </w:tblPr>
      <w:tblGrid>
        <w:gridCol w:w="3672"/>
        <w:gridCol w:w="5688"/>
      </w:tblGrid>
      <w:tr w:rsidR="009D582C" w14:paraId="27688998" w14:textId="77777777">
        <w:trPr>
          <w:tblHeader/>
        </w:trPr>
        <w:tc>
          <w:tcPr>
            <w:tcW w:w="3672"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0F554353" w14:textId="77777777" w:rsidR="009D582C" w:rsidRDefault="003401A8">
            <w:pPr>
              <w:jc w:val="center"/>
            </w:pPr>
            <w:r>
              <w:rPr>
                <w:b/>
                <w:sz w:val="16"/>
              </w:rPr>
              <w:t>Question</w:t>
            </w:r>
          </w:p>
        </w:tc>
        <w:tc>
          <w:tcPr>
            <w:tcW w:w="5688" w:type="dxa"/>
            <w:tcBorders>
              <w:top w:val="single" w:sz="6" w:space="0" w:color="D9D4BE"/>
              <w:left w:val="single" w:sz="6" w:space="0" w:color="D9D4BE"/>
              <w:bottom w:val="single" w:sz="6" w:space="0" w:color="D9D4BE"/>
              <w:right w:val="single" w:sz="6" w:space="0" w:color="D9D4BE"/>
            </w:tcBorders>
            <w:shd w:val="clear" w:color="auto" w:fill="F7F4E5"/>
            <w:tcMar>
              <w:top w:w="90" w:type="dxa"/>
              <w:left w:w="120" w:type="dxa"/>
              <w:bottom w:w="90" w:type="dxa"/>
              <w:right w:w="120" w:type="dxa"/>
            </w:tcMar>
            <w:vAlign w:val="center"/>
          </w:tcPr>
          <w:p w14:paraId="5504777B" w14:textId="77777777" w:rsidR="009D582C" w:rsidRDefault="003401A8">
            <w:pPr>
              <w:jc w:val="center"/>
            </w:pPr>
            <w:r>
              <w:rPr>
                <w:b/>
                <w:sz w:val="16"/>
              </w:rPr>
              <w:t>Answer</w:t>
            </w:r>
          </w:p>
        </w:tc>
      </w:tr>
      <w:tr w:rsidR="009D582C" w14:paraId="7C8FDDCA" w14:textId="77777777">
        <w:tc>
          <w:tcPr>
            <w:tcW w:w="367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707352E0" w14:textId="77777777" w:rsidR="009D582C" w:rsidRDefault="003401A8">
            <w:r>
              <w:rPr>
                <w:sz w:val="16"/>
              </w:rPr>
              <w:t>What is the main purpose of the project?</w:t>
            </w:r>
          </w:p>
        </w:tc>
        <w:tc>
          <w:tcPr>
            <w:tcW w:w="56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33F403B" w14:textId="77777777" w:rsidR="009D582C" w:rsidRDefault="003401A8">
            <w:r>
              <w:rPr>
                <w:sz w:val="16"/>
              </w:rPr>
              <w:t xml:space="preserve">The main purpose is to help students </w:t>
            </w:r>
            <w:r>
              <w:rPr>
                <w:sz w:val="16"/>
              </w:rPr>
              <w:t>and faculty manage assignments, submissions, deadlines, and grading in one place.</w:t>
            </w:r>
          </w:p>
        </w:tc>
      </w:tr>
      <w:tr w:rsidR="009D582C" w14:paraId="04B1ECFE" w14:textId="77777777">
        <w:tc>
          <w:tcPr>
            <w:tcW w:w="367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63C7DBA" w14:textId="77777777" w:rsidR="009D582C" w:rsidRDefault="003401A8">
            <w:r>
              <w:rPr>
                <w:sz w:val="16"/>
              </w:rPr>
              <w:t>Which technologies are used?</w:t>
            </w:r>
          </w:p>
        </w:tc>
        <w:tc>
          <w:tcPr>
            <w:tcW w:w="56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9B01F69" w14:textId="77777777" w:rsidR="009D582C" w:rsidRDefault="003401A8">
            <w:r>
              <w:rPr>
                <w:sz w:val="16"/>
              </w:rPr>
              <w:t>HTML, CSS, and JavaScript are used for the frontend. Browser storage is used for prototype persistence.</w:t>
            </w:r>
          </w:p>
        </w:tc>
      </w:tr>
      <w:tr w:rsidR="009D582C" w14:paraId="7776FEA8" w14:textId="77777777">
        <w:tc>
          <w:tcPr>
            <w:tcW w:w="367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38DD8AB1" w14:textId="77777777" w:rsidR="009D582C" w:rsidRDefault="003401A8">
            <w:r>
              <w:rPr>
                <w:sz w:val="16"/>
              </w:rPr>
              <w:t>Why are there separate roles?</w:t>
            </w:r>
          </w:p>
        </w:tc>
        <w:tc>
          <w:tcPr>
            <w:tcW w:w="56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61E678B" w14:textId="77777777" w:rsidR="009D582C" w:rsidRDefault="003401A8">
            <w:r>
              <w:rPr>
                <w:sz w:val="16"/>
              </w:rPr>
              <w:t xml:space="preserve">Students </w:t>
            </w:r>
            <w:r>
              <w:rPr>
                <w:sz w:val="16"/>
              </w:rPr>
              <w:t>and faculty perform different tasks, so separate roles make the interface clearer and more secure in concept.</w:t>
            </w:r>
          </w:p>
        </w:tc>
      </w:tr>
      <w:tr w:rsidR="009D582C" w14:paraId="0B1421D7" w14:textId="77777777">
        <w:tc>
          <w:tcPr>
            <w:tcW w:w="367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B1477F5" w14:textId="77777777" w:rsidR="009D582C" w:rsidRDefault="003401A8">
            <w:r>
              <w:rPr>
                <w:sz w:val="16"/>
              </w:rPr>
              <w:t>How is assignment data stored?</w:t>
            </w:r>
          </w:p>
        </w:tc>
        <w:tc>
          <w:tcPr>
            <w:tcW w:w="56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4B4AAE78" w14:textId="77777777" w:rsidR="009D582C" w:rsidRDefault="003401A8">
            <w:r>
              <w:rPr>
                <w:sz w:val="16"/>
              </w:rPr>
              <w:t>The prototype stores assignment data in localStorage so records remain after page refresh.</w:t>
            </w:r>
          </w:p>
        </w:tc>
      </w:tr>
      <w:tr w:rsidR="009D582C" w14:paraId="311ED966" w14:textId="77777777">
        <w:tc>
          <w:tcPr>
            <w:tcW w:w="367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E62EC54" w14:textId="77777777" w:rsidR="009D582C" w:rsidRDefault="003401A8">
            <w:r>
              <w:rPr>
                <w:sz w:val="16"/>
              </w:rPr>
              <w:t>What is sessionStorage</w:t>
            </w:r>
            <w:r>
              <w:rPr>
                <w:sz w:val="16"/>
              </w:rPr>
              <w:t xml:space="preserve"> used for?</w:t>
            </w:r>
          </w:p>
        </w:tc>
        <w:tc>
          <w:tcPr>
            <w:tcW w:w="56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4112755" w14:textId="77777777" w:rsidR="009D582C" w:rsidRDefault="003401A8">
            <w:r>
              <w:rPr>
                <w:sz w:val="16"/>
              </w:rPr>
              <w:t>It stores temporary login session details when the user does not choose remember me.</w:t>
            </w:r>
          </w:p>
        </w:tc>
      </w:tr>
      <w:tr w:rsidR="009D582C" w14:paraId="2FF9C445" w14:textId="77777777">
        <w:tc>
          <w:tcPr>
            <w:tcW w:w="367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0786D8A7" w14:textId="77777777" w:rsidR="009D582C" w:rsidRDefault="003401A8">
            <w:r>
              <w:rPr>
                <w:sz w:val="16"/>
              </w:rPr>
              <w:t>How is overdue status detected?</w:t>
            </w:r>
          </w:p>
        </w:tc>
        <w:tc>
          <w:tcPr>
            <w:tcW w:w="56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5B3233CA" w14:textId="77777777" w:rsidR="009D582C" w:rsidRDefault="003401A8">
            <w:r>
              <w:rPr>
                <w:sz w:val="16"/>
              </w:rPr>
              <w:t>If an assignment is pending and the due date has passed, the dashboard displays it as overdue.</w:t>
            </w:r>
          </w:p>
        </w:tc>
      </w:tr>
      <w:tr w:rsidR="009D582C" w14:paraId="276EA406" w14:textId="77777777">
        <w:tc>
          <w:tcPr>
            <w:tcW w:w="3672"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1BEB5686" w14:textId="77777777" w:rsidR="009D582C" w:rsidRDefault="003401A8">
            <w:r>
              <w:rPr>
                <w:sz w:val="16"/>
              </w:rPr>
              <w:t>Can this project be used in rea</w:t>
            </w:r>
            <w:r>
              <w:rPr>
                <w:sz w:val="16"/>
              </w:rPr>
              <w:t>l colleges directly?</w:t>
            </w:r>
          </w:p>
        </w:tc>
        <w:tc>
          <w:tcPr>
            <w:tcW w:w="5688" w:type="dxa"/>
            <w:tcBorders>
              <w:top w:val="single" w:sz="6" w:space="0" w:color="D9D4BE"/>
              <w:left w:val="single" w:sz="6" w:space="0" w:color="D9D4BE"/>
              <w:bottom w:val="single" w:sz="6" w:space="0" w:color="D9D4BE"/>
              <w:right w:val="single" w:sz="6" w:space="0" w:color="D9D4BE"/>
            </w:tcBorders>
            <w:tcMar>
              <w:top w:w="90" w:type="dxa"/>
              <w:left w:w="120" w:type="dxa"/>
              <w:bottom w:w="90" w:type="dxa"/>
              <w:right w:w="120" w:type="dxa"/>
            </w:tcMar>
            <w:vAlign w:val="center"/>
          </w:tcPr>
          <w:p w14:paraId="2E6302C9" w14:textId="77777777" w:rsidR="009D582C" w:rsidRDefault="003401A8">
            <w:r>
              <w:rPr>
                <w:sz w:val="16"/>
              </w:rPr>
              <w:t>The prototype demonstrates the workflow, but a real deployment should add backend authentication, database storage, and file upload support.</w:t>
            </w:r>
          </w:p>
        </w:tc>
      </w:tr>
    </w:tbl>
    <w:p w14:paraId="5A974D33" w14:textId="77777777" w:rsidR="009D582C" w:rsidRDefault="009D582C"/>
    <w:p w14:paraId="79798141" w14:textId="77777777" w:rsidR="009D582C" w:rsidRDefault="003401A8">
      <w:pPr>
        <w:pStyle w:val="Heading2"/>
      </w:pPr>
      <w:r>
        <w:t>E.2 Key Points to Explain During Demonstration</w:t>
      </w:r>
    </w:p>
    <w:p w14:paraId="456091C0" w14:textId="77777777" w:rsidR="009D582C" w:rsidRDefault="003401A8">
      <w:pPr>
        <w:pStyle w:val="ListBullet"/>
      </w:pPr>
      <w:r>
        <w:t>Start by showing the role-based login page.</w:t>
      </w:r>
    </w:p>
    <w:p w14:paraId="24C44566" w14:textId="77777777" w:rsidR="009D582C" w:rsidRDefault="003401A8">
      <w:pPr>
        <w:pStyle w:val="ListBullet"/>
      </w:pPr>
      <w:r>
        <w:t>L</w:t>
      </w:r>
      <w:r>
        <w:t>og in as a student and show assignment filtering by logged-in student.</w:t>
      </w:r>
    </w:p>
    <w:p w14:paraId="18A71AF2" w14:textId="77777777" w:rsidR="009D582C" w:rsidRDefault="003401A8">
      <w:pPr>
        <w:pStyle w:val="ListBullet"/>
      </w:pPr>
      <w:r>
        <w:t>Submit an assignment and explain how status changes.</w:t>
      </w:r>
    </w:p>
    <w:p w14:paraId="5DC174ED" w14:textId="77777777" w:rsidR="009D582C" w:rsidRDefault="003401A8">
      <w:pPr>
        <w:pStyle w:val="ListBullet"/>
      </w:pPr>
      <w:r>
        <w:t>Log out and log in as faculty.</w:t>
      </w:r>
    </w:p>
    <w:p w14:paraId="61AF9F15" w14:textId="77777777" w:rsidR="009D582C" w:rsidRDefault="003401A8">
      <w:pPr>
        <w:pStyle w:val="ListBullet"/>
      </w:pPr>
      <w:r>
        <w:t>Add a new assignment for a student.</w:t>
      </w:r>
    </w:p>
    <w:p w14:paraId="2976D38E" w14:textId="77777777" w:rsidR="009D582C" w:rsidRDefault="003401A8">
      <w:pPr>
        <w:pStyle w:val="ListBullet"/>
      </w:pPr>
      <w:r>
        <w:t>Grade a submitted assignment and show the updated status.</w:t>
      </w:r>
    </w:p>
    <w:p w14:paraId="4E9EA9C7" w14:textId="77777777" w:rsidR="009D582C" w:rsidRDefault="003401A8">
      <w:pPr>
        <w:pStyle w:val="ListBullet"/>
      </w:pPr>
      <w:r>
        <w:t>Use sea</w:t>
      </w:r>
      <w:r>
        <w:t>rch, filter, sort, and details view to demonstrate dashboard usability.</w:t>
      </w:r>
    </w:p>
    <w:p w14:paraId="37E4242A" w14:textId="77777777" w:rsidR="009D582C" w:rsidRDefault="003401A8">
      <w:pPr>
        <w:pStyle w:val="ListBullet"/>
      </w:pPr>
      <w:r>
        <w:t>Explain that localStorage is used for prototype persistence and that a backend is recommended for production.</w:t>
      </w:r>
    </w:p>
    <w:p w14:paraId="464C362D" w14:textId="77777777" w:rsidR="009D582C" w:rsidRDefault="003401A8">
      <w:pPr>
        <w:pStyle w:val="Heading2"/>
      </w:pPr>
      <w:r>
        <w:t>E.3 Learning Outcomes</w:t>
      </w:r>
    </w:p>
    <w:p w14:paraId="74C72ACB" w14:textId="77777777" w:rsidR="009D582C" w:rsidRDefault="003401A8">
      <w:r>
        <w:t xml:space="preserve">Through this project, the team learned how to build </w:t>
      </w:r>
      <w:r>
        <w:t>a multi-screen web application, design role-based user interfaces, handle form inputs, store data in the browser, update the DOM dynamically, and test user workflows. The project also helped the team understand the importance of clean UI design, validation</w:t>
      </w:r>
      <w:r>
        <w:t>, and future scalability.</w:t>
      </w:r>
    </w:p>
    <w:p w14:paraId="17C1B4C5" w14:textId="77777777" w:rsidR="009D582C" w:rsidRDefault="003401A8">
      <w:r>
        <w:br w:type="page"/>
      </w:r>
    </w:p>
    <w:p w14:paraId="7D40A954" w14:textId="77777777" w:rsidR="009D582C" w:rsidRDefault="003401A8">
      <w:pPr>
        <w:pStyle w:val="Heading1"/>
      </w:pPr>
      <w:r>
        <w:lastRenderedPageBreak/>
        <w:t>REFERENCES</w:t>
      </w:r>
    </w:p>
    <w:p w14:paraId="34ACEB76" w14:textId="77777777" w:rsidR="009D582C" w:rsidRDefault="003401A8">
      <w:pPr>
        <w:pStyle w:val="ListBullet"/>
      </w:pPr>
      <w:r>
        <w:t>MDN Web Docs. HTML documentation. https://developer.mozilla.org/en-US/docs/Web/HTML</w:t>
      </w:r>
    </w:p>
    <w:p w14:paraId="68D1CFBA" w14:textId="77777777" w:rsidR="009D582C" w:rsidRDefault="003401A8">
      <w:pPr>
        <w:pStyle w:val="ListBullet"/>
      </w:pPr>
      <w:r>
        <w:t>MDN Web Docs. CSS documentation. https://developer.mozilla.org/en-US/docs/Web/CSS</w:t>
      </w:r>
    </w:p>
    <w:p w14:paraId="541B05CF" w14:textId="77777777" w:rsidR="009D582C" w:rsidRDefault="003401A8">
      <w:pPr>
        <w:pStyle w:val="ListBullet"/>
      </w:pPr>
      <w:r>
        <w:t>MDN Web Docs. JavaScript documentation. https://dev</w:t>
      </w:r>
      <w:r>
        <w:t>eloper.mozilla.org/en-US/docs/Web/JavaScript</w:t>
      </w:r>
    </w:p>
    <w:p w14:paraId="2BBABDFA" w14:textId="77777777" w:rsidR="009D582C" w:rsidRDefault="003401A8">
      <w:pPr>
        <w:pStyle w:val="ListBullet"/>
      </w:pPr>
      <w:r>
        <w:t>MDN Web Docs. Web Storage API. https://developer.mozilla.org/en-US/docs/Web/API/Web_Storage_API</w:t>
      </w:r>
    </w:p>
    <w:p w14:paraId="3616E940" w14:textId="77777777" w:rsidR="009D582C" w:rsidRDefault="003401A8">
      <w:pPr>
        <w:pStyle w:val="ListBullet"/>
      </w:pPr>
      <w:r>
        <w:t>W3Schools. HTML, CSS, and JavaScript tutorials. https://www.w3schools.com/</w:t>
      </w:r>
    </w:p>
    <w:p w14:paraId="27FF1664" w14:textId="77777777" w:rsidR="009D582C" w:rsidRDefault="003401A8">
      <w:pPr>
        <w:pStyle w:val="ListBullet"/>
      </w:pPr>
      <w:r>
        <w:t>Visual Studio Code Documentation. https:</w:t>
      </w:r>
      <w:r>
        <w:t>//code.visualstudio.com/docs</w:t>
      </w:r>
    </w:p>
    <w:sectPr w:rsidR="009D582C" w:rsidSect="0003461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71BFE1" w14:textId="77777777" w:rsidR="00000000" w:rsidRDefault="003401A8">
      <w:pPr>
        <w:spacing w:after="0" w:line="240" w:lineRule="auto"/>
      </w:pPr>
      <w:r>
        <w:separator/>
      </w:r>
    </w:p>
  </w:endnote>
  <w:endnote w:type="continuationSeparator" w:id="0">
    <w:p w14:paraId="35B5350C" w14:textId="77777777" w:rsidR="00000000" w:rsidRDefault="00340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B9EFE0" w14:textId="2671D997" w:rsidR="009D582C" w:rsidRDefault="003401A8">
    <w:pPr>
      <w:pStyle w:val="Footer"/>
      <w:jc w:val="right"/>
    </w:pPr>
    <w:r>
      <w:rPr>
        <w:color w:val="5A5A5A"/>
        <w:sz w:val="18"/>
      </w:rPr>
      <w:t xml:space="preserve">Page </w:t>
    </w:r>
    <w:r>
      <w:rPr>
        <w:color w:val="5A5A5A"/>
        <w:sz w:val="18"/>
      </w:rPr>
      <w:fldChar w:fldCharType="begin"/>
    </w:r>
    <w:r>
      <w:rPr>
        <w:color w:val="5A5A5A"/>
        <w:sz w:val="18"/>
      </w:rPr>
      <w:instrText>PAGE</w:instrText>
    </w:r>
    <w:r>
      <w:rPr>
        <w:color w:val="5A5A5A"/>
        <w:sz w:val="18"/>
      </w:rPr>
      <w:fldChar w:fldCharType="separate"/>
    </w:r>
    <w:r>
      <w:rPr>
        <w:noProof/>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028063" w14:textId="77777777" w:rsidR="00000000" w:rsidRDefault="003401A8">
      <w:pPr>
        <w:spacing w:after="0" w:line="240" w:lineRule="auto"/>
      </w:pPr>
      <w:r>
        <w:separator/>
      </w:r>
    </w:p>
  </w:footnote>
  <w:footnote w:type="continuationSeparator" w:id="0">
    <w:p w14:paraId="562F4885" w14:textId="77777777" w:rsidR="00000000" w:rsidRDefault="00340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221055" w14:textId="77777777" w:rsidR="009D582C" w:rsidRDefault="003401A8">
    <w:pPr>
      <w:pStyle w:val="Header"/>
      <w:pBdr>
        <w:bottom w:val="single" w:sz="4" w:space="4" w:color="D9D4BE"/>
      </w:pBdr>
      <w:spacing w:after="40"/>
    </w:pPr>
    <w:r>
      <w:rPr>
        <w:color w:val="5A5A5A"/>
        <w:sz w:val="18"/>
      </w:rPr>
      <w:t>Assignment Tracking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01A8"/>
    <w:rsid w:val="009D58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E41E994-0578-4B23-B1B1-041BEEB71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85BABC-36A2-442E-ACAB-003A70391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5365</Words>
  <Characters>30586</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 Balaji C</cp:lastModifiedBy>
  <cp:revision>2</cp:revision>
  <dcterms:created xsi:type="dcterms:W3CDTF">2026-05-07T10:02:00Z</dcterms:created>
  <dcterms:modified xsi:type="dcterms:W3CDTF">2026-05-07T10:02:00Z</dcterms:modified>
  <cp:category/>
</cp:coreProperties>
</file>